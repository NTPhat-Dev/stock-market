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BÁO CÁO PHÂN TÍCH MÃ NGUỒN</w:t>
      </w:r>
    </w:p>
    <w:p>
      <w:pPr>
        <w:pStyle w:val="Title"/>
      </w:pPr>
      <w:r>
        <w:t>Phân tích mã nguồn Stock Market</w:t>
      </w:r>
    </w:p>
    <w:p>
      <w:pPr>
        <w:pStyle w:val="Subtitle"/>
      </w:pPr>
      <w:r>
        <w:t>Giải thích cấu trúc và cách hoạt động của dự án Angular</w:t>
      </w:r>
    </w:p>
    <w:p>
      <w:pPr>
        <w:pStyle w:val="Subtitle"/>
      </w:pPr>
      <w:r>
        <w:t>Các bài thực hành 3 đến 9</w:t>
      </w:r>
    </w:p>
    <w:p>
      <w:r>
        <w:t>Ngày lập báo cáo  24 tháng 10 năm 2026</w:t>
      </w:r>
    </w:p>
    <w:p/>
    <w:p>
      <w:r>
        <w:t>Stock Market là ứng dụng thực hành quản lý danh sách cổ phiếu. Dự án minh họa cách xây dựng form, trao đổi dữ liệu giữa các component, tổ chức service, gọi API, xử lý tài khoản và định dạng giao diện bằng Angular Material.</w:t>
      </w:r>
    </w:p>
    <w:p>
      <w:r>
        <w:t>Báo cáo giải thích trực tiếp mã nguồn của dự án theo từng lớp xử lý. Các đoạn code được trích từ file tương ứng và có số dòng để người đọc mở lại kiểm tra. Mục tiêu là hiểu được vì sao code được viết như vậy và dữ liệu đi qua những thành phần nào khi người dùng thao tác.</w:t>
      </w:r>
    </w:p>
    <w:p>
      <w:r>
        <w:t>Ứng dụng có ba mức lưu trữ: dữ liệu tại component ở bài 5, dữ liệu trong service ở bài 6 và dữ liệu bền vững qua API ở bài 7 đến 9. Phân biệt ba mức này giúp tránh nhầm lẫn khi tải lại trang hoặc chuyển giữa các bài.</w:t>
      </w:r>
    </w:p>
    <w:p>
      <w:pPr>
        <w:pStyle w:val="Heading2"/>
      </w:pPr>
      <w:r>
        <w:t>Cách sử dụng báo cáo</w:t>
      </w:r>
    </w:p>
    <w:p>
      <w:r>
        <w:t>Đọc phần tổng quan và khởi động trước, sau đó đi theo thứ tự form, component, service, API và tài khoản. Khi cần thuyết trình, sử dụng các luồng thao tác ở phần 22 và các câu hỏi giải thích ở phần 26. Phụ lục cuối tài liệu giúp tìm nhanh chức năng của từng file.</w:t>
      </w:r>
    </w:p>
    <w:p>
      <w:r>
        <w:br w:type="page"/>
      </w:r>
    </w:p>
    <w:p>
      <w:pPr>
        <w:pStyle w:val="Heading1"/>
      </w:pPr>
      <w:r>
        <w:t>Mục lục</w:t>
      </w:r>
    </w:p>
    <w:p>
      <w:pPr>
        <w:pStyle w:val="TOCItem"/>
        <w:tabs>
          <w:tab w:val="right" w:pos="9500" w:leader="dot"/>
        </w:tabs>
      </w:pPr>
      <w:hyperlink w:anchor="chapter_1">
        <w:r>
          <w:t>1 Tổng quan chức năng và phạm vi bài thực hành</w:t>
        </w:r>
      </w:hyperlink>
      <w:r>
        <w:tab/>
      </w:r>
      <w:fldSimple w:instr="PAGEREF chapter_1 \h">
        <w:r>
          <w:t>3</w:t>
        </w:r>
      </w:fldSimple>
    </w:p>
    <w:p>
      <w:pPr>
        <w:pStyle w:val="TOCItem"/>
        <w:tabs>
          <w:tab w:val="right" w:pos="9500" w:leader="dot"/>
        </w:tabs>
      </w:pPr>
      <w:hyperlink w:anchor="chapter_2">
        <w:r>
          <w:t>2 Công nghệ và các file cấu hình</w:t>
        </w:r>
      </w:hyperlink>
      <w:r>
        <w:tab/>
      </w:r>
      <w:fldSimple w:instr="PAGEREF chapter_2 \h">
        <w:r>
          <w:t>4</w:t>
        </w:r>
      </w:fldSimple>
    </w:p>
    <w:p>
      <w:pPr>
        <w:pStyle w:val="TOCItem"/>
        <w:tabs>
          <w:tab w:val="right" w:pos="9500" w:leader="dot"/>
        </w:tabs>
      </w:pPr>
      <w:hyperlink w:anchor="chapter_3">
        <w:r>
          <w:t>3 Cấu trúc thư mục và quá trình khởi động</w:t>
        </w:r>
      </w:hyperlink>
      <w:r>
        <w:tab/>
      </w:r>
      <w:fldSimple w:instr="PAGEREF chapter_3 \h">
        <w:r>
          <w:t>5</w:t>
        </w:r>
      </w:fldSimple>
    </w:p>
    <w:p>
      <w:pPr>
        <w:pStyle w:val="TOCItem"/>
        <w:tabs>
          <w:tab w:val="right" w:pos="9500" w:leader="dot"/>
        </w:tabs>
      </w:pPr>
      <w:hyperlink w:anchor="chapter_4">
        <w:r>
          <w:t>4 Điều hướng và cách chọn nguồn dữ liệu</w:t>
        </w:r>
      </w:hyperlink>
      <w:r>
        <w:tab/>
      </w:r>
      <w:fldSimple w:instr="PAGEREF chapter_4 \h">
        <w:r>
          <w:t>6</w:t>
        </w:r>
      </w:fldSimple>
    </w:p>
    <w:p>
      <w:pPr>
        <w:pStyle w:val="TOCItem"/>
        <w:tabs>
          <w:tab w:val="right" w:pos="9500" w:leader="dot"/>
        </w:tabs>
      </w:pPr>
      <w:hyperlink w:anchor="chapter_5">
        <w:r>
          <w:t>5 Model Stock và cú pháp dữ liệu trong template</w:t>
        </w:r>
      </w:hyperlink>
      <w:r>
        <w:tab/>
      </w:r>
      <w:fldSimple w:instr="PAGEREF chapter_5 \h">
        <w:r>
          <w:t>7</w:t>
        </w:r>
      </w:fldSimple>
    </w:p>
    <w:p>
      <w:pPr>
        <w:pStyle w:val="TOCItem"/>
        <w:tabs>
          <w:tab w:val="right" w:pos="9500" w:leader="dot"/>
        </w:tabs>
      </w:pPr>
      <w:hyperlink w:anchor="chapter_6">
        <w:r>
          <w:t>6 Template Form trong bài thực hành 3</w:t>
        </w:r>
      </w:hyperlink>
      <w:r>
        <w:tab/>
      </w:r>
      <w:fldSimple w:instr="PAGEREF chapter_6 \h">
        <w:r>
          <w:t>8</w:t>
        </w:r>
      </w:fldSimple>
    </w:p>
    <w:p>
      <w:pPr>
        <w:pStyle w:val="TOCItem"/>
        <w:tabs>
          <w:tab w:val="right" w:pos="9500" w:leader="dot"/>
        </w:tabs>
      </w:pPr>
      <w:hyperlink w:anchor="chapter_7">
        <w:r>
          <w:t>7 Reactive Form và kiểm tra từng điều khiển</w:t>
        </w:r>
      </w:hyperlink>
      <w:r>
        <w:tab/>
      </w:r>
      <w:fldSimple w:instr="PAGEREF chapter_7 \h">
        <w:r>
          <w:t>9</w:t>
        </w:r>
      </w:fldSimple>
    </w:p>
    <w:p>
      <w:pPr>
        <w:pStyle w:val="TOCItem"/>
        <w:tabs>
          <w:tab w:val="right" w:pos="9500" w:leader="dot"/>
        </w:tabs>
      </w:pPr>
      <w:hyperlink w:anchor="chapter_8">
        <w:r>
          <w:t>8 Chuẩn hóa dữ liệu và tái sử dụng Reactive Form</w:t>
        </w:r>
      </w:hyperlink>
      <w:r>
        <w:tab/>
      </w:r>
      <w:fldSimple w:instr="PAGEREF chapter_8 \h">
        <w:r>
          <w:t>10</w:t>
        </w:r>
      </w:fldSimple>
    </w:p>
    <w:p>
      <w:pPr>
        <w:pStyle w:val="TOCItem"/>
        <w:tabs>
          <w:tab w:val="right" w:pos="9500" w:leader="dot"/>
        </w:tabs>
      </w:pPr>
      <w:hyperlink w:anchor="chapter_9">
        <w:r>
          <w:t>9 Trao đổi dữ liệu giữa component trong bài 5</w:t>
        </w:r>
      </w:hyperlink>
      <w:r>
        <w:tab/>
      </w:r>
      <w:fldSimple w:instr="PAGEREF chapter_9 \h">
        <w:r>
          <w:t>11</w:t>
        </w:r>
      </w:fldSimple>
    </w:p>
    <w:p>
      <w:pPr>
        <w:pStyle w:val="TOCItem"/>
        <w:tabs>
          <w:tab w:val="right" w:pos="9500" w:leader="dot"/>
        </w:tabs>
      </w:pPr>
      <w:hyperlink w:anchor="chapter_10">
        <w:r>
          <w:t>10 StockService và dữ liệu dùng chung trong bộ nhớ</w:t>
        </w:r>
      </w:hyperlink>
      <w:r>
        <w:tab/>
      </w:r>
      <w:fldSimple w:instr="PAGEREF chapter_10 \h">
        <w:r>
          <w:t>12</w:t>
        </w:r>
      </w:fldSimple>
    </w:p>
    <w:p>
      <w:pPr>
        <w:pStyle w:val="TOCItem"/>
        <w:tabs>
          <w:tab w:val="right" w:pos="9500" w:leader="dot"/>
        </w:tabs>
      </w:pPr>
      <w:hyperlink w:anchor="chapter_11">
        <w:r>
          <w:t>11 Luồng tìm kiếm bất đồng bộ của danh sách</w:t>
        </w:r>
      </w:hyperlink>
      <w:r>
        <w:tab/>
      </w:r>
      <w:fldSimple w:instr="PAGEREF chapter_11 \h">
        <w:r>
          <w:t>13</w:t>
        </w:r>
      </w:fldSimple>
    </w:p>
    <w:p>
      <w:pPr>
        <w:pStyle w:val="TOCItem"/>
        <w:tabs>
          <w:tab w:val="right" w:pos="9500" w:leader="dot"/>
        </w:tabs>
      </w:pPr>
      <w:hyperlink w:anchor="chapter_12">
        <w:r>
          <w:t>12 Các thao tác trên danh sách cổ phiếu</w:t>
        </w:r>
      </w:hyperlink>
      <w:r>
        <w:tab/>
      </w:r>
      <w:fldSimple w:instr="PAGEREF chapter_12 \h">
        <w:r>
          <w:t>14</w:t>
        </w:r>
      </w:fldSimple>
    </w:p>
    <w:p>
      <w:pPr>
        <w:pStyle w:val="TOCItem"/>
        <w:tabs>
          <w:tab w:val="right" w:pos="9500" w:leader="dot"/>
        </w:tabs>
      </w:pPr>
      <w:hyperlink w:anchor="chapter_13">
        <w:r>
          <w:t>13 HttpService và các yêu cầu REST</w:t>
        </w:r>
      </w:hyperlink>
      <w:r>
        <w:tab/>
      </w:r>
      <w:fldSimple w:instr="PAGEREF chapter_13 \h">
        <w:r>
          <w:t>15</w:t>
        </w:r>
      </w:fldSimple>
    </w:p>
    <w:p>
      <w:pPr>
        <w:pStyle w:val="TOCItem"/>
        <w:tabs>
          <w:tab w:val="right" w:pos="9500" w:leader="dot"/>
        </w:tabs>
      </w:pPr>
      <w:hyperlink w:anchor="chapter_14">
        <w:r>
          <w:t>14 Backend JSON Server và kiểm tra cổ phiếu</w:t>
        </w:r>
      </w:hyperlink>
      <w:r>
        <w:tab/>
      </w:r>
      <w:fldSimple w:instr="PAGEREF chapter_14 \h">
        <w:r>
          <w:t>16</w:t>
        </w:r>
      </w:fldSimple>
    </w:p>
    <w:p>
      <w:pPr>
        <w:pStyle w:val="TOCItem"/>
        <w:tabs>
          <w:tab w:val="right" w:pos="9500" w:leader="dot"/>
        </w:tabs>
      </w:pPr>
      <w:hyperlink w:anchor="chapter_15">
        <w:r>
          <w:t>15 Tài khoản ở frontend và trạng thái người dùng</w:t>
        </w:r>
      </w:hyperlink>
      <w:r>
        <w:tab/>
      </w:r>
      <w:fldSimple w:instr="PAGEREF chapter_15 \h">
        <w:r>
          <w:t>17</w:t>
        </w:r>
      </w:fldSimple>
    </w:p>
    <w:p>
      <w:pPr>
        <w:pStyle w:val="TOCItem"/>
        <w:tabs>
          <w:tab w:val="right" w:pos="9500" w:leader="dot"/>
        </w:tabs>
      </w:pPr>
      <w:hyperlink w:anchor="chapter_16">
        <w:r>
          <w:t>16 Guard và vòng đời phiên đăng nhập</w:t>
        </w:r>
      </w:hyperlink>
      <w:r>
        <w:tab/>
      </w:r>
      <w:fldSimple w:instr="PAGEREF chapter_16 \h">
        <w:r>
          <w:t>18</w:t>
        </w:r>
      </w:fldSimple>
    </w:p>
    <w:p>
      <w:pPr>
        <w:pStyle w:val="TOCItem"/>
        <w:tabs>
          <w:tab w:val="right" w:pos="9500" w:leader="dot"/>
        </w:tabs>
      </w:pPr>
      <w:hyperlink w:anchor="chapter_17">
        <w:r>
          <w:t>17 Đăng ký và đăng nhập ở backend</w:t>
        </w:r>
      </w:hyperlink>
      <w:r>
        <w:tab/>
      </w:r>
      <w:fldSimple w:instr="PAGEREF chapter_17 \h">
        <w:r>
          <w:t>19</w:t>
        </w:r>
      </w:fldSimple>
    </w:p>
    <w:p>
      <w:pPr>
        <w:pStyle w:val="TOCItem"/>
        <w:tabs>
          <w:tab w:val="right" w:pos="9500" w:leader="dot"/>
        </w:tabs>
      </w:pPr>
      <w:hyperlink w:anchor="chapter_18">
        <w:r>
          <w:t>18 Dialog và trang chi tiết cổ phiếu</w:t>
        </w:r>
      </w:hyperlink>
      <w:r>
        <w:tab/>
      </w:r>
      <w:fldSimple w:instr="PAGEREF chapter_18 \h">
        <w:r>
          <w:t>20</w:t>
        </w:r>
      </w:fldSimple>
    </w:p>
    <w:p>
      <w:pPr>
        <w:pStyle w:val="TOCItem"/>
        <w:tabs>
          <w:tab w:val="right" w:pos="9500" w:leader="dot"/>
        </w:tabs>
      </w:pPr>
      <w:hyperlink w:anchor="chapter_19">
        <w:r>
          <w:t>19 Pipe và quy tắc tính biến động giá</w:t>
        </w:r>
      </w:hyperlink>
      <w:r>
        <w:tab/>
      </w:r>
      <w:fldSimple w:instr="PAGEREF chapter_19 \h">
        <w:r>
          <w:t>21</w:t>
        </w:r>
      </w:fldSimple>
    </w:p>
    <w:p>
      <w:pPr>
        <w:pStyle w:val="TOCItem"/>
        <w:tabs>
          <w:tab w:val="right" w:pos="9500" w:leader="dot"/>
        </w:tabs>
      </w:pPr>
      <w:hyperlink w:anchor="chapter_20">
        <w:r>
          <w:t>20 CSS của khung ứng dụng và vùng cuộn</w:t>
        </w:r>
      </w:hyperlink>
      <w:r>
        <w:tab/>
      </w:r>
      <w:fldSimple w:instr="PAGEREF chapter_20 \h">
        <w:r>
          <w:t>22</w:t>
        </w:r>
      </w:fldSimple>
    </w:p>
    <w:p>
      <w:pPr>
        <w:pStyle w:val="TOCItem"/>
        <w:tabs>
          <w:tab w:val="right" w:pos="9500" w:leader="dot"/>
        </w:tabs>
      </w:pPr>
      <w:hyperlink w:anchor="chapter_21">
        <w:r>
          <w:t>21 CSS responsive và xử lý lỗi bố cục</w:t>
        </w:r>
      </w:hyperlink>
      <w:r>
        <w:tab/>
      </w:r>
      <w:fldSimple w:instr="PAGEREF chapter_21 \h">
        <w:r>
          <w:t>23</w:t>
        </w:r>
      </w:fldSimple>
    </w:p>
    <w:p>
      <w:pPr>
        <w:pStyle w:val="TOCItem"/>
        <w:tabs>
          <w:tab w:val="right" w:pos="9500" w:leader="dot"/>
        </w:tabs>
      </w:pPr>
      <w:hyperlink w:anchor="chapter_22">
        <w:r>
          <w:t>22 Luồng thao tác từ giao diện đến dữ liệu</w:t>
        </w:r>
      </w:hyperlink>
      <w:r>
        <w:tab/>
      </w:r>
      <w:fldSimple w:instr="PAGEREF chapter_22 \h">
        <w:r>
          <w:t>24</w:t>
        </w:r>
      </w:fldSimple>
    </w:p>
    <w:p>
      <w:pPr>
        <w:pStyle w:val="TOCItem"/>
        <w:tabs>
          <w:tab w:val="right" w:pos="9500" w:leader="dot"/>
        </w:tabs>
      </w:pPr>
      <w:hyperlink w:anchor="chapter_23">
        <w:r>
          <w:t>23 Xử lý lỗi và các giới hạn hiện tại</w:t>
        </w:r>
      </w:hyperlink>
      <w:r>
        <w:tab/>
      </w:r>
      <w:fldSimple w:instr="PAGEREF chapter_23 \h">
        <w:r>
          <w:t>25</w:t>
        </w:r>
      </w:fldSimple>
    </w:p>
    <w:p>
      <w:pPr>
        <w:pStyle w:val="TOCItem"/>
        <w:tabs>
          <w:tab w:val="right" w:pos="9500" w:leader="dot"/>
        </w:tabs>
      </w:pPr>
      <w:hyperlink w:anchor="chapter_24">
        <w:r>
          <w:t>24 Kiểm thử và kết quả kiểm tra</w:t>
        </w:r>
      </w:hyperlink>
      <w:r>
        <w:tab/>
      </w:r>
      <w:fldSimple w:instr="PAGEREF chapter_24 \h">
        <w:r>
          <w:t>26</w:t>
        </w:r>
      </w:fldSimple>
    </w:p>
    <w:p>
      <w:pPr>
        <w:pStyle w:val="TOCItem"/>
        <w:tabs>
          <w:tab w:val="right" w:pos="9500" w:leader="dot"/>
        </w:tabs>
      </w:pPr>
      <w:hyperlink w:anchor="chapter_25">
        <w:r>
          <w:t>25 Hướng dẫn chạy và kiểm tra lại dự án</w:t>
        </w:r>
      </w:hyperlink>
      <w:r>
        <w:tab/>
      </w:r>
      <w:fldSimple w:instr="PAGEREF chapter_25 \h">
        <w:r>
          <w:t>27</w:t>
        </w:r>
      </w:fldSimple>
    </w:p>
    <w:p>
      <w:pPr>
        <w:pStyle w:val="TOCItem"/>
        <w:tabs>
          <w:tab w:val="right" w:pos="9500" w:leader="dot"/>
        </w:tabs>
      </w:pPr>
      <w:hyperlink w:anchor="chapter_26">
        <w:r>
          <w:t>26 Câu hỏi giải thích khi trình bày code</w:t>
        </w:r>
      </w:hyperlink>
      <w:r>
        <w:tab/>
      </w:r>
      <w:fldSimple w:instr="PAGEREF chapter_26 \h">
        <w:r>
          <w:t>28</w:t>
        </w:r>
      </w:fldSimple>
    </w:p>
    <w:p>
      <w:pPr>
        <w:pStyle w:val="TOCItem"/>
        <w:tabs>
          <w:tab w:val="right" w:pos="9500" w:leader="dot"/>
        </w:tabs>
      </w:pPr>
      <w:hyperlink w:anchor="chapter_27">
        <w:r>
          <w:t>27 Phụ lục tra cứu file và thuật ngữ</w:t>
        </w:r>
      </w:hyperlink>
      <w:r>
        <w:tab/>
      </w:r>
      <w:fldSimple w:instr="PAGEREF chapter_27 \h">
        <w:r>
          <w:t>29</w:t>
        </w:r>
      </w:fldSimple>
    </w:p>
    <w:p>
      <w:r>
        <w:br w:type="page"/>
      </w:r>
    </w:p>
    <w:p>
      <w:bookmarkStart w:id="1" w:name="chapter_1"/>
      <w:pPr>
        <w:pStyle w:val="Heading1"/>
      </w:pPr>
      <w:r>
        <w:t>1 Tổng quan chức năng và phạm vi bài thực hành</w:t>
      </w:r>
      <w:bookmarkEnd w:id="1"/>
    </w:p>
    <w:p>
      <w:r>
        <w:t>Ứng dụng không lấy giá chứng khoán trực tiếp từ thị trường và không thực hiện giao dịch mua bán. Người dùng nhập dữ liệu cổ phiếu, xem danh sách, tìm kiếm, cập nhật giá, đánh dấu yêu thích và xóa bản ghi. Giá trong dữ liệu mẫu được biểu diễn bằng USD.</w:t>
      </w:r>
    </w:p>
    <w:tbl>
      <w:tblPr>
        <w:tblW w:type="auto" w:w="0"/>
        <w:jc w:val="center"/>
        <w:tblLayout w:type="fixed"/>
        <w:tblLook w:firstColumn="1" w:firstRow="1" w:lastColumn="0" w:lastRow="0" w:noHBand="0" w:noVBand="1" w:val="04A0"/>
      </w:tblPr>
      <w:tblGrid>
        <w:gridCol w:w="624"/>
        <w:gridCol w:w="4989"/>
        <w:gridCol w:w="3912"/>
      </w:tblGrid>
      <w:tr>
        <w:trPr>
          <w:cantSplit/>
          <w:tblHeader/>
        </w:trPr>
        <w:tc>
          <w:tcPr>
            <w:tcW w:type="dxa" w:w="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Bài</w:t>
            </w:r>
          </w:p>
        </w:tc>
        <w:tc>
          <w:tcPr>
            <w:tcW w:type="dxa" w:w="49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Trọng tâm</w:t>
            </w:r>
          </w:p>
        </w:tc>
        <w:tc>
          <w:tcPr>
            <w:tcW w:type="dxa" w:w="3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Nơi kiểm tra</w:t>
            </w:r>
          </w:p>
        </w:tc>
      </w:tr>
      <w:tr>
        <w:trPr>
          <w:cantSplit/>
        </w:trPr>
        <w:tc>
          <w:tcPr>
            <w:tcW w:type="dxa" w:w="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3</w:t>
            </w:r>
          </w:p>
        </w:tc>
        <w:tc>
          <w:tcPr>
            <w:tcW w:type="dxa" w:w="49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Template Form và trạng thái điều khiển</w:t>
            </w:r>
          </w:p>
        </w:tc>
        <w:tc>
          <w:tcPr>
            <w:tcW w:type="dxa" w:w="3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/labs/3</w:t>
            </w:r>
          </w:p>
        </w:tc>
      </w:tr>
      <w:tr>
        <w:trPr>
          <w:cantSplit/>
        </w:trPr>
        <w:tc>
          <w:tcPr>
            <w:tcW w:type="dxa" w:w="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4</w:t>
            </w:r>
          </w:p>
        </w:tc>
        <w:tc>
          <w:tcPr>
            <w:tcW w:type="dxa" w:w="49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Reactive Form và kết quả Submit</w:t>
            </w:r>
          </w:p>
        </w:tc>
        <w:tc>
          <w:tcPr>
            <w:tcW w:type="dxa" w:w="3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/labs/4</w:t>
            </w:r>
          </w:p>
        </w:tc>
      </w:tr>
      <w:tr>
        <w:trPr>
          <w:cantSplit/>
        </w:trPr>
        <w:tc>
          <w:tcPr>
            <w:tcW w:type="dxa" w:w="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5</w:t>
            </w:r>
          </w:p>
        </w:tc>
        <w:tc>
          <w:tcPr>
            <w:tcW w:type="dxa" w:w="49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Dữ liệu cha con qua Input và Output</w:t>
            </w:r>
          </w:p>
        </w:tc>
        <w:tc>
          <w:tcPr>
            <w:tcW w:type="dxa" w:w="3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/labs/5</w:t>
            </w:r>
          </w:p>
        </w:tc>
      </w:tr>
      <w:tr>
        <w:trPr>
          <w:cantSplit/>
        </w:trPr>
        <w:tc>
          <w:tcPr>
            <w:tcW w:type="dxa" w:w="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6</w:t>
            </w:r>
          </w:p>
        </w:tc>
        <w:tc>
          <w:tcPr>
            <w:tcW w:type="dxa" w:w="49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Service dùng chung và Observable</w:t>
            </w:r>
          </w:p>
        </w:tc>
        <w:tc>
          <w:tcPr>
            <w:tcW w:type="dxa" w:w="3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/labs/6</w:t>
            </w:r>
          </w:p>
        </w:tc>
      </w:tr>
      <w:tr>
        <w:trPr>
          <w:cantSplit/>
        </w:trPr>
        <w:tc>
          <w:tcPr>
            <w:tcW w:type="dxa" w:w="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7</w:t>
            </w:r>
          </w:p>
        </w:tc>
        <w:tc>
          <w:tcPr>
            <w:tcW w:type="dxa" w:w="49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HttpClient và CRUD với JSON Server</w:t>
            </w:r>
          </w:p>
        </w:tc>
        <w:tc>
          <w:tcPr>
            <w:tcW w:type="dxa" w:w="3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/stocks và các trang get-data post-data</w:t>
            </w:r>
          </w:p>
        </w:tc>
      </w:tr>
      <w:tr>
        <w:trPr>
          <w:cantSplit/>
        </w:trPr>
        <w:tc>
          <w:tcPr>
            <w:tcW w:type="dxa" w:w="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8</w:t>
            </w:r>
          </w:p>
        </w:tc>
        <w:tc>
          <w:tcPr>
            <w:tcW w:type="dxa" w:w="49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Tài khoản và điều hướng chi tiết</w:t>
            </w:r>
          </w:p>
        </w:tc>
        <w:tc>
          <w:tcPr>
            <w:tcW w:type="dxa" w:w="3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/login  /register  /stocks/:id</w:t>
            </w:r>
          </w:p>
        </w:tc>
      </w:tr>
      <w:tr>
        <w:trPr>
          <w:cantSplit/>
        </w:trPr>
        <w:tc>
          <w:tcPr>
            <w:tcW w:type="dxa" w:w="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9</w:t>
            </w:r>
          </w:p>
        </w:tc>
        <w:tc>
          <w:tcPr>
            <w:tcW w:type="dxa" w:w="49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Material và kỹ thuật pipe</w:t>
            </w:r>
          </w:p>
        </w:tc>
        <w:tc>
          <w:tcPr>
            <w:tcW w:type="dxa" w:w="3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Menu, form, dialog và các dòng cổ phiếu</w:t>
            </w:r>
          </w:p>
        </w:tc>
      </w:tr>
    </w:tbl>
    <w:p>
      <w:pPr>
        <w:spacing w:after="20"/>
      </w:pPr>
    </w:p>
    <w:p>
      <w:pPr>
        <w:pStyle w:val="Heading2"/>
      </w:pPr>
      <w:r>
        <w:t>Ba mức dữ liệu trong cùng một dự án</w:t>
      </w:r>
    </w:p>
    <w:p>
      <w:r>
        <w:t xml:space="preserve">Ở bài 5, </w:t>
      </w:r>
      <w:r>
        <w:rPr>
          <w:rFonts w:ascii="Consolas" w:hAnsi="Consolas"/>
          <w:sz w:val="18"/>
        </w:rPr>
        <w:t>ComponentLab</w:t>
      </w:r>
      <w:r>
        <w:t xml:space="preserve"> giữ danh sách trong một signal. Khi component bị tạo lại, dữ liệu mẫu được tạo lại. Ở bài 6, </w:t>
      </w:r>
      <w:r>
        <w:rPr>
          <w:rFonts w:ascii="Consolas" w:hAnsi="Consolas"/>
          <w:sz w:val="18"/>
        </w:rPr>
        <w:t>StockService</w:t>
      </w:r>
      <w:r>
        <w:t xml:space="preserve"> được cung cấp ở cấp root nên có thể giữ dữ liệu khi chuyển trang trong cùng lần chạy ứng dụng; tải lại trình duyệt sẽ mất các thay đổi trong bộ nhớ.</w:t>
      </w:r>
    </w:p>
    <w:p>
      <w:r>
        <w:t xml:space="preserve">Ở các trang </w:t>
      </w:r>
      <w:r>
        <w:rPr>
          <w:rFonts w:ascii="Consolas" w:hAnsi="Consolas"/>
          <w:sz w:val="18"/>
        </w:rPr>
        <w:t>/stocks</w:t>
      </w:r>
      <w:r>
        <w:t xml:space="preserve">, </w:t>
      </w:r>
      <w:r>
        <w:rPr>
          <w:rFonts w:ascii="Consolas" w:hAnsi="Consolas"/>
          <w:sz w:val="18"/>
        </w:rPr>
        <w:t>HttpService</w:t>
      </w:r>
      <w:r>
        <w:t xml:space="preserve"> gửi yêu cầu đến backend. JSON Server ghi dữ liệu vào </w:t>
      </w:r>
      <w:r>
        <w:rPr>
          <w:rFonts w:ascii="Consolas" w:hAnsi="Consolas"/>
          <w:sz w:val="18"/>
        </w:rPr>
        <w:t>data.json</w:t>
      </w:r>
      <w:r>
        <w:t>, vì vậy việc tải lại trang không làm mất các cổ phiếu đã lưu. Các trang thực hành đầu không tự đồng bộ dữ liệu với API.</w:t>
      </w:r>
    </w:p>
    <w:p>
      <w:pPr>
        <w:pStyle w:val="Heading2"/>
      </w:pPr>
      <w:r>
        <w:t>Tổ chức trách nhiệm</w:t>
      </w:r>
    </w:p>
    <w:p>
      <w:r>
        <w:t>Component quản lý giao diện và thao tác. Service quản lý nguồn dữ liệu. Model mô tả hình dạng của một cổ phiếu. Backend kiểm tra phiên đăng nhập, xác thực dữ liệu và ghi file. Cách tách này cho phép dùng lại cùng form và cùng component dòng cổ phiếu ở nhiều màn hình.</w:t>
      </w:r>
    </w:p>
    <w:p>
      <w:r>
        <w:br w:type="page"/>
      </w:r>
    </w:p>
    <w:p>
      <w:bookmarkStart w:id="2" w:name="chapter_2"/>
      <w:pPr>
        <w:pStyle w:val="Heading1"/>
      </w:pPr>
      <w:r>
        <w:t>2 Công nghệ và các file cấu hình</w:t>
      </w:r>
      <w:bookmarkEnd w:id="2"/>
    </w:p>
    <w:tbl>
      <w:tblPr>
        <w:tblW w:type="auto" w:w="0"/>
        <w:jc w:val="center"/>
        <w:tblLayout w:type="fixed"/>
        <w:tblLook w:firstColumn="1" w:firstRow="1" w:lastColumn="0" w:lastRow="0" w:noHBand="0" w:noVBand="1" w:val="04A0"/>
      </w:tblPr>
      <w:tblGrid>
        <w:gridCol w:w="3005"/>
        <w:gridCol w:w="6520"/>
      </w:tblGrid>
      <w:tr>
        <w:trPr>
          <w:cantSplit/>
          <w:tblHeader/>
        </w:trPr>
        <w:tc>
          <w:tcPr>
            <w:tcW w:type="dxa" w:w="300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Thành phần</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Vai trò trong dự án</w:t>
            </w:r>
          </w:p>
        </w:tc>
      </w:tr>
      <w:tr>
        <w:trPr>
          <w:cantSplit/>
        </w:trPr>
        <w:tc>
          <w:tcPr>
            <w:tcW w:type="dxa" w:w="300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Angular 22 và TypeScript</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Xây dựng component, điều hướng và kiểm tra kiểu khi biên dịch.</w:t>
            </w:r>
          </w:p>
        </w:tc>
      </w:tr>
      <w:tr>
        <w:trPr>
          <w:cantSplit/>
        </w:trPr>
        <w:tc>
          <w:tcPr>
            <w:tcW w:type="dxa" w:w="300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Angular Material và CDK</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Cung cấp toolbar, sidenav, nút, form, dialog và thông báo.</w:t>
            </w:r>
          </w:p>
        </w:tc>
      </w:tr>
      <w:tr>
        <w:trPr>
          <w:cantSplit/>
        </w:trPr>
        <w:tc>
          <w:tcPr>
            <w:tcW w:type="dxa" w:w="300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RxJS 7</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Biểu diễn luồng dữ liệu, tìm kiếm và kết quả HTTP bằng Observable.</w:t>
            </w:r>
          </w:p>
        </w:tc>
      </w:tr>
      <w:tr>
        <w:trPr>
          <w:cantSplit/>
        </w:trPr>
        <w:tc>
          <w:tcPr>
            <w:tcW w:type="dxa" w:w="300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JSON Server 0.17.4</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Cung cấp router REST và ghi dữ liệu vào file JSON.</w:t>
            </w:r>
          </w:p>
        </w:tc>
      </w:tr>
      <w:tr>
        <w:trPr>
          <w:cantSplit/>
        </w:trPr>
        <w:tc>
          <w:tcPr>
            <w:tcW w:type="dxa" w:w="300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Node.js và node crypto</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Chạy backend, tạo phiên và băm mật khẩu.</w:t>
            </w:r>
          </w:p>
        </w:tc>
      </w:tr>
      <w:tr>
        <w:trPr>
          <w:cantSplit/>
        </w:trPr>
        <w:tc>
          <w:tcPr>
            <w:tcW w:type="dxa" w:w="300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Vitest và Node test</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Kiểm tra component, service và API.</w:t>
            </w:r>
          </w:p>
        </w:tc>
      </w:tr>
      <w:tr>
        <w:trPr>
          <w:cantSplit/>
        </w:trPr>
        <w:tc>
          <w:tcPr>
            <w:tcW w:type="dxa" w:w="300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concurrently</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Chạy web và API cùng lúc bằng npm run dev.</w:t>
            </w:r>
          </w:p>
        </w:tc>
      </w:tr>
    </w:tbl>
    <w:p>
      <w:pPr>
        <w:spacing w:after="20"/>
      </w:pPr>
    </w:p>
    <w:p>
      <w:r>
        <w:t xml:space="preserve">Các phiên bản trong </w:t>
      </w:r>
      <w:r>
        <w:rPr>
          <w:rFonts w:ascii="Consolas" w:hAnsi="Consolas"/>
          <w:sz w:val="18"/>
        </w:rPr>
        <w:t>package.json</w:t>
      </w:r>
      <w:r>
        <w:t xml:space="preserve"> là khoảng phiên bản được phép cài, còn </w:t>
      </w:r>
      <w:r>
        <w:rPr>
          <w:rFonts w:ascii="Consolas" w:hAnsi="Consolas"/>
          <w:sz w:val="18"/>
        </w:rPr>
        <w:t>package-lock.json</w:t>
      </w:r>
      <w:r>
        <w:t xml:space="preserve"> ghi lại cây phụ thuộc cụ thể. Vì vậy không nên suy ra phiên bản đang cài chỉ từ dấu mũ trong package.json. Khóa </w:t>
      </w:r>
      <w:r>
        <w:rPr>
          <w:rFonts w:ascii="Consolas" w:hAnsi="Consolas"/>
          <w:sz w:val="18"/>
        </w:rPr>
        <w:t>overrides.vite</w:t>
      </w:r>
      <w:r>
        <w:t xml:space="preserve"> cố định Vite ở 8.3.3.</w:t>
      </w:r>
    </w:p>
    <w:p>
      <w:pPr>
        <w:pStyle w:val="Heading2"/>
      </w:pPr>
      <w:r>
        <w:t>Cấu hình biên dịch</w:t>
      </w:r>
    </w:p>
    <w:p>
      <w:r/>
      <w:r>
        <w:rPr>
          <w:rFonts w:ascii="Consolas" w:hAnsi="Consolas"/>
          <w:sz w:val="18"/>
        </w:rPr>
        <w:t>angular.json</w:t>
      </w:r>
      <w:r>
        <w:t xml:space="preserve"> đặt điểm vào là </w:t>
      </w:r>
      <w:r>
        <w:rPr>
          <w:rFonts w:ascii="Consolas" w:hAnsi="Consolas"/>
          <w:sz w:val="18"/>
        </w:rPr>
        <w:t>src/main.ts</w:t>
      </w:r>
      <w:r>
        <w:t xml:space="preserve">, cấu hình style toàn cục và tài nguyên trong </w:t>
      </w:r>
      <w:r>
        <w:rPr>
          <w:rFonts w:ascii="Consolas" w:hAnsi="Consolas"/>
          <w:sz w:val="18"/>
        </w:rPr>
        <w:t>public</w:t>
      </w:r>
      <w:r>
        <w:t>. Bản production có ngưỡng cảnh báo gói khởi tạo 500 kB và ngưỡng lỗi 1 MB. Bản development giữ source map để dễ tìm lỗi trong mã nguồn.</w:t>
      </w:r>
    </w:p>
    <w:p>
      <w:r/>
      <w:r>
        <w:rPr>
          <w:rFonts w:ascii="Consolas" w:hAnsi="Consolas"/>
          <w:sz w:val="18"/>
        </w:rPr>
        <w:t>tsconfig.json</w:t>
      </w:r>
      <w:r>
        <w:t xml:space="preserve"> đặt mục tiêu JavaScript ES2022 và bật các kiểm tra như không trả về thiếu nhánh, không rơi xuyên nhánh switch và kiểm tra đầu vào Angular. Những lựa chọn này hỗ trợ phát hiện lỗi trong lúc biên dịch; chúng không thay thế kiểm tra dữ liệu ở backend.</w:t>
      </w:r>
    </w:p>
    <w:p>
      <w:pPr>
        <w:pStyle w:val="Heading2"/>
      </w:pPr>
      <w:r>
        <w:t>Proxy trong môi trường phát triển</w:t>
      </w:r>
    </w:p>
    <w:p>
      <w:pPr>
        <w:pStyle w:val="Source"/>
      </w:pPr>
      <w:r>
        <w:t>Mã 1  proxy.conf.json  |  dòng 1 đến 7</w:t>
      </w:r>
    </w:p>
    <w:p>
      <w:pPr>
        <w:pStyle w:val="Code"/>
        <w:keepNext/>
      </w:pPr>
      <w:r>
        <w:t>{</w:t>
      </w:r>
    </w:p>
    <w:p>
      <w:pPr>
        <w:pStyle w:val="Code"/>
        <w:keepNext/>
      </w:pPr>
      <w:r>
        <w:t xml:space="preserve">  "/api": {</w:t>
      </w:r>
    </w:p>
    <w:p>
      <w:pPr>
        <w:pStyle w:val="Code"/>
        <w:keepNext/>
      </w:pPr>
      <w:r>
        <w:t xml:space="preserve">    "target": "http://127.0.0.1:3000",</w:t>
      </w:r>
    </w:p>
    <w:p>
      <w:pPr>
        <w:pStyle w:val="Code"/>
        <w:keepNext/>
      </w:pPr>
      <w:r>
        <w:t xml:space="preserve">    "secure": false,</w:t>
      </w:r>
    </w:p>
    <w:p>
      <w:pPr>
        <w:pStyle w:val="Code"/>
        <w:keepNext/>
      </w:pPr>
      <w:r>
        <w:t xml:space="preserve">    "changeOrigin": true</w:t>
      </w:r>
    </w:p>
    <w:p>
      <w:pPr>
        <w:pStyle w:val="Code"/>
        <w:keepNext/>
      </w:pPr>
      <w:r>
        <w:t xml:space="preserve">  }</w:t>
      </w:r>
    </w:p>
    <w:p>
      <w:pPr>
        <w:pStyle w:val="Code"/>
        <w:keepNext w:val="0"/>
      </w:pPr>
      <w:r>
        <w:t>}</w:t>
      </w:r>
    </w:p>
    <w:p>
      <w:pPr>
        <w:spacing w:after="0"/>
      </w:pPr>
    </w:p>
    <w:p>
      <w:r>
        <w:t xml:space="preserve">Trình duyệt gọi đường dẫn tương đối </w:t>
      </w:r>
      <w:r>
        <w:rPr>
          <w:rFonts w:ascii="Consolas" w:hAnsi="Consolas"/>
          <w:sz w:val="18"/>
        </w:rPr>
        <w:t>/api</w:t>
      </w:r>
      <w:r>
        <w:t xml:space="preserve">. Máy chủ phát triển Angular chuyển tiếp yêu cầu đó đến cổng 3000. </w:t>
      </w:r>
      <w:r>
        <w:rPr>
          <w:rFonts w:ascii="Consolas" w:hAnsi="Consolas"/>
          <w:sz w:val="18"/>
        </w:rPr>
        <w:t>secure: false</w:t>
      </w:r>
      <w:r>
        <w:t xml:space="preserve"> là lựa chọn proxy cho kết nối phát triển; địa chỉ đích hiện dùng HTTP. Cấu hình proxy này không tự trở thành cấu hình triển khai production.</w:t>
      </w:r>
    </w:p>
    <w:p>
      <w:r>
        <w:br w:type="page"/>
      </w:r>
    </w:p>
    <w:p>
      <w:bookmarkStart w:id="3" w:name="chapter_3"/>
      <w:pPr>
        <w:pStyle w:val="Heading1"/>
      </w:pPr>
      <w:r>
        <w:t>3 Cấu trúc thư mục và quá trình khởi động</w:t>
      </w:r>
      <w:bookmarkEnd w:id="3"/>
    </w:p>
    <w:p>
      <w:pPr>
        <w:pStyle w:val="Code"/>
        <w:keepNext/>
      </w:pPr>
      <w:r>
        <w:t>src/</w:t>
      </w:r>
    </w:p>
    <w:p>
      <w:pPr>
        <w:pStyle w:val="Code"/>
        <w:keepNext/>
      </w:pPr>
      <w:r>
        <w:t xml:space="preserve">  main.ts                  Điểm khởi động Angular</w:t>
      </w:r>
    </w:p>
    <w:p>
      <w:pPr>
        <w:pStyle w:val="Code"/>
        <w:keepNext/>
      </w:pPr>
      <w:r>
        <w:t xml:space="preserve">  styles.css               Style và theme dùng chung</w:t>
      </w:r>
    </w:p>
    <w:p>
      <w:pPr>
        <w:pStyle w:val="Code"/>
        <w:keepNext/>
      </w:pPr>
      <w:r>
        <w:t xml:space="preserve">  app/</w:t>
      </w:r>
    </w:p>
    <w:p>
      <w:pPr>
        <w:pStyle w:val="Code"/>
        <w:keepNext/>
      </w:pPr>
      <w:r>
        <w:t xml:space="preserve">    core/                  Service và guard</w:t>
      </w:r>
    </w:p>
    <w:p>
      <w:pPr>
        <w:pStyle w:val="Code"/>
        <w:keepNext/>
      </w:pPr>
      <w:r>
        <w:t xml:space="preserve">    model/                 Kiểu dữ liệu Stock</w:t>
      </w:r>
    </w:p>
    <w:p>
      <w:pPr>
        <w:pStyle w:val="Code"/>
        <w:keepNext/>
      </w:pPr>
      <w:r>
        <w:t xml:space="preserve">    create-stock/          Template Form</w:t>
      </w:r>
    </w:p>
    <w:p>
      <w:pPr>
        <w:pStyle w:val="Code"/>
        <w:keepNext/>
      </w:pPr>
      <w:r>
        <w:t xml:space="preserve">    shared/                Form dùng lại và pipe</w:t>
      </w:r>
    </w:p>
    <w:p>
      <w:pPr>
        <w:pStyle w:val="Code"/>
        <w:keepNext/>
      </w:pPr>
      <w:r>
        <w:t xml:space="preserve">    labs/                  Các trang minh họa</w:t>
      </w:r>
    </w:p>
    <w:p>
      <w:pPr>
        <w:pStyle w:val="Code"/>
        <w:keepNext/>
      </w:pPr>
      <w:r>
        <w:t xml:space="preserve">    stock/                 Danh sách và các chức năng cổ phiếu</w:t>
      </w:r>
    </w:p>
    <w:p>
      <w:pPr>
        <w:pStyle w:val="Code"/>
        <w:keepNext/>
      </w:pPr>
      <w:r>
        <w:t xml:space="preserve">    login/  register/      Trang tài khoản</w:t>
      </w:r>
    </w:p>
    <w:p>
      <w:pPr>
        <w:pStyle w:val="Code"/>
        <w:keepNext/>
      </w:pPr>
      <w:r>
        <w:t>server/                    Backend và kiểm thử API</w:t>
      </w:r>
    </w:p>
    <w:p>
      <w:pPr>
        <w:pStyle w:val="Code"/>
        <w:keepNext w:val="0"/>
      </w:pPr>
      <w:r>
        <w:t>data.json                  Dữ liệu lưu trên máy chủ</w:t>
      </w:r>
    </w:p>
    <w:p>
      <w:pPr>
        <w:spacing w:after="0"/>
      </w:pPr>
    </w:p>
    <w:p>
      <w:pPr>
        <w:pStyle w:val="Source"/>
      </w:pPr>
      <w:r>
        <w:t>Mã 2  src/main.ts  |  dòng 5 đến 6</w:t>
      </w:r>
    </w:p>
    <w:p>
      <w:pPr>
        <w:pStyle w:val="Code"/>
        <w:keepNext/>
      </w:pPr>
      <w:r>
        <w:t>bootstrapApplication(App, appConfig)</w:t>
      </w:r>
    </w:p>
    <w:p>
      <w:pPr>
        <w:pStyle w:val="Code"/>
        <w:keepNext w:val="0"/>
      </w:pPr>
      <w:r>
        <w:t xml:space="preserve">  .catch((err) =&gt; console.error(err));</w:t>
      </w:r>
    </w:p>
    <w:p>
      <w:pPr>
        <w:spacing w:after="0"/>
      </w:pPr>
    </w:p>
    <w:p>
      <w:r/>
      <w:r>
        <w:rPr>
          <w:rFonts w:ascii="Consolas" w:hAnsi="Consolas"/>
          <w:sz w:val="18"/>
        </w:rPr>
        <w:t>bootstrapApplication</w:t>
      </w:r>
      <w:r>
        <w:t xml:space="preserve"> khởi tạo component gốc </w:t>
      </w:r>
      <w:r>
        <w:rPr>
          <w:rFonts w:ascii="Consolas" w:hAnsi="Consolas"/>
          <w:sz w:val="18"/>
        </w:rPr>
        <w:t>App</w:t>
      </w:r>
      <w:r>
        <w:t xml:space="preserve"> cùng cấu hình </w:t>
      </w:r>
      <w:r>
        <w:rPr>
          <w:rFonts w:ascii="Consolas" w:hAnsi="Consolas"/>
          <w:sz w:val="18"/>
        </w:rPr>
        <w:t>appConfig</w:t>
      </w:r>
      <w:r>
        <w:t xml:space="preserve">. Trang </w:t>
      </w:r>
      <w:r>
        <w:rPr>
          <w:rFonts w:ascii="Consolas" w:hAnsi="Consolas"/>
          <w:sz w:val="18"/>
        </w:rPr>
        <w:t>src/index.html</w:t>
      </w:r>
      <w:r>
        <w:t xml:space="preserve"> chứa thẻ </w:t>
      </w:r>
      <w:r>
        <w:rPr>
          <w:rFonts w:ascii="Consolas" w:hAnsi="Consolas"/>
          <w:sz w:val="18"/>
        </w:rPr>
        <w:t>&lt;app-root&gt;</w:t>
      </w:r>
      <w:r>
        <w:t>; Angular gắn giao diện của App vào thẻ này. Dự án dùng standalone component nên không cần một AppModule để khai báo toàn bộ component.</w:t>
      </w:r>
    </w:p>
    <w:p>
      <w:pPr>
        <w:pStyle w:val="Source"/>
      </w:pPr>
      <w:r>
        <w:t>Mã 3  src/app/app.config.ts  |  dòng 5 đến 7</w:t>
      </w:r>
    </w:p>
    <w:p>
      <w:pPr>
        <w:pStyle w:val="Code"/>
        <w:keepNext/>
      </w:pPr>
      <w:r>
        <w:t>export const appConfig: ApplicationConfig = {</w:t>
      </w:r>
    </w:p>
    <w:p>
      <w:pPr>
        <w:pStyle w:val="Code"/>
        <w:keepNext/>
      </w:pPr>
      <w:r>
        <w:t xml:space="preserve">  providers: [provideBrowserGlobalErrorListeners(), provideHttpClient(), </w:t>
      </w:r>
    </w:p>
    <w:p>
      <w:pPr>
        <w:pStyle w:val="Code"/>
        <w:keepNext/>
      </w:pPr>
      <w:r>
        <w:t xml:space="preserve">    provideRouter(routes)],</w:t>
      </w:r>
    </w:p>
    <w:p>
      <w:pPr>
        <w:pStyle w:val="Code"/>
        <w:keepNext w:val="0"/>
      </w:pPr>
      <w:r>
        <w:t>};</w:t>
      </w:r>
    </w:p>
    <w:p>
      <w:pPr>
        <w:spacing w:after="0"/>
      </w:pPr>
    </w:p>
    <w:p>
      <w:r/>
      <w:r>
        <w:rPr>
          <w:rFonts w:ascii="Consolas" w:hAnsi="Consolas"/>
          <w:sz w:val="18"/>
        </w:rPr>
        <w:t>provideRouter(routes)</w:t>
      </w:r>
      <w:r>
        <w:t xml:space="preserve"> đăng ký hệ thống điều hướng. </w:t>
      </w:r>
      <w:r>
        <w:rPr>
          <w:rFonts w:ascii="Consolas" w:hAnsi="Consolas"/>
          <w:sz w:val="18"/>
        </w:rPr>
        <w:t>provideHttpClient()</w:t>
      </w:r>
      <w:r>
        <w:t xml:space="preserve"> cho phép inject HttpClient trong các service. </w:t>
      </w:r>
      <w:r>
        <w:rPr>
          <w:rFonts w:ascii="Consolas" w:hAnsi="Consolas"/>
          <w:sz w:val="18"/>
        </w:rPr>
        <w:t>provideBrowserGlobalErrorListeners()</w:t>
      </w:r>
      <w:r>
        <w:t xml:space="preserve"> đăng ký bộ lắng nghe lỗi trình duyệt; hàm này không tự chuyển mọi lỗi nghiệp vụ thành thông báo cho người dùng.</w:t>
      </w:r>
    </w:p>
    <w:p>
      <w:pPr>
        <w:pStyle w:val="Heading2"/>
      </w:pPr>
      <w:r>
        <w:t>Giao diện khung của ứng dụng</w:t>
      </w:r>
    </w:p>
    <w:p>
      <w:r/>
      <w:r>
        <w:rPr>
          <w:rFonts w:ascii="Consolas" w:hAnsi="Consolas"/>
          <w:sz w:val="18"/>
        </w:rPr>
        <w:t>app.html</w:t>
      </w:r>
      <w:r>
        <w:t xml:space="preserve"> luôn chứa thanh trên, menu dọc và </w:t>
      </w:r>
      <w:r>
        <w:rPr>
          <w:rFonts w:ascii="Consolas" w:hAnsi="Consolas"/>
          <w:sz w:val="18"/>
        </w:rPr>
        <w:t>router-outlet</w:t>
      </w:r>
      <w:r>
        <w:t xml:space="preserve">. Khi đổi đường dẫn, Angular thay component bên trong outlet, còn khung ứng dụng được giữ lại. Trong constructor của App, </w:t>
      </w:r>
      <w:r>
        <w:rPr>
          <w:rFonts w:ascii="Consolas" w:hAnsi="Consolas"/>
          <w:sz w:val="18"/>
        </w:rPr>
        <w:t>users.restore().subscribe()</w:t>
      </w:r>
      <w:r>
        <w:t xml:space="preserve"> kiểm tra phiên hiện tại để menu biết cần hiển thị đăng nhập hay đăng xuất.</w:t>
      </w:r>
    </w:p>
    <w:p>
      <w:r>
        <w:br w:type="page"/>
      </w:r>
    </w:p>
    <w:p>
      <w:bookmarkStart w:id="4" w:name="chapter_4"/>
      <w:pPr>
        <w:pStyle w:val="Heading1"/>
      </w:pPr>
      <w:r>
        <w:t>4 Điều hướng và cách chọn nguồn dữ liệu</w:t>
      </w:r>
      <w:bookmarkEnd w:id="4"/>
    </w:p>
    <w:tbl>
      <w:tblPr>
        <w:tblW w:type="auto" w:w="0"/>
        <w:jc w:val="center"/>
        <w:tblLayout w:type="fixed"/>
        <w:tblLook w:firstColumn="1" w:firstRow="1" w:lastColumn="0" w:lastRow="0" w:noHBand="0" w:noVBand="1" w:val="04A0"/>
      </w:tblPr>
      <w:tblGrid>
        <w:gridCol w:w="3572"/>
        <w:gridCol w:w="5953"/>
      </w:tblGrid>
      <w:tr>
        <w:trPr>
          <w:cantSplit/>
          <w:tblHeader/>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Đường dẫn</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Component hoặc hành vi</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Chuyển đến /labs.</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/labs</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LabsHome chứa liên kết đến các bài.</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/labs/3</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CreateStock thực hành Template Form.</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/labs/4</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ReactiveFormLab bọc StockFormComponent.</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/labs/5</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ComponentLab minh họa dữ liệu cha con.</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/labs/6</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StockListComponent với data local bằng true.</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/login và /register</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Trang bọc AccountFormComponent.</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/stocks</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Nhóm trang được authGuard bảo vệ.</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/stocks/create</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CreateStockPage tạo qua API.</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/stocks/:id</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StockDetailsComponent đọc id từ URL.</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/stocks/get-data và /stocks/post-data</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Trang bọc chức năng đọc và tạo qua API.</w:t>
            </w:r>
          </w:p>
        </w:tc>
      </w:tr>
      <w:tr>
        <w:trPr>
          <w:cantSplit/>
        </w:trPr>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Đường dẫn không xác định</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Chuyển về /labs.</w:t>
            </w:r>
          </w:p>
        </w:tc>
      </w:tr>
    </w:tbl>
    <w:p>
      <w:pPr>
        <w:spacing w:after="20"/>
      </w:pPr>
    </w:p>
    <w:p>
      <w:r/>
      <w:r>
        <w:rPr>
          <w:rFonts w:ascii="Consolas" w:hAnsi="Consolas"/>
          <w:sz w:val="18"/>
        </w:rPr>
        <w:t>loadComponent</w:t>
      </w:r>
      <w:r>
        <w:t xml:space="preserve"> dùng import động để tải component khi cần. Cách viết này giúp chia ứng dụng thành các phần được tải theo trang, thay vì đưa tất cả phần chức năng vào lần tải đầu.</w:t>
      </w:r>
    </w:p>
    <w:p>
      <w:pPr>
        <w:pStyle w:val="Source"/>
      </w:pPr>
      <w:r>
        <w:t>Mã 4  src/app/stock/stock-list/stock-list.ts  |  dòng 61 đến 63</w:t>
      </w:r>
    </w:p>
    <w:p>
      <w:pPr>
        <w:pStyle w:val="Code"/>
        <w:keepNext/>
      </w:pPr>
      <w:r>
        <w:t>readonly local = this.route.snapshot.data['local'] === true;</w:t>
      </w:r>
    </w:p>
    <w:p>
      <w:pPr>
        <w:pStyle w:val="Code"/>
        <w:keepNext/>
      </w:pPr>
      <w:r>
        <w:t>private readonly source = this.local ? this.memory : this.api;</w:t>
      </w:r>
    </w:p>
    <w:p>
      <w:pPr>
        <w:pStyle w:val="Code"/>
        <w:keepNext w:val="0"/>
      </w:pPr>
      <w:r>
        <w:t>private readonly refresh = new BehaviorSubject&lt;void&gt;(undefined);</w:t>
      </w:r>
    </w:p>
    <w:p>
      <w:pPr>
        <w:spacing w:after="0"/>
      </w:pPr>
    </w:p>
    <w:p>
      <w:r>
        <w:t xml:space="preserve">Cùng một StockListComponent phục vụ hai tình huống. Khi cấu hình route có </w:t>
      </w:r>
      <w:r>
        <w:rPr>
          <w:rFonts w:ascii="Consolas" w:hAnsi="Consolas"/>
          <w:sz w:val="18"/>
        </w:rPr>
        <w:t>local: true</w:t>
      </w:r>
      <w:r>
        <w:t xml:space="preserve">, </w:t>
      </w:r>
      <w:r>
        <w:rPr>
          <w:rFonts w:ascii="Consolas" w:hAnsi="Consolas"/>
          <w:sz w:val="18"/>
        </w:rPr>
        <w:t>source</w:t>
      </w:r>
      <w:r>
        <w:t xml:space="preserve"> trỏ đến StockService. Ở các trang API, </w:t>
      </w:r>
      <w:r>
        <w:rPr>
          <w:rFonts w:ascii="Consolas" w:hAnsi="Consolas"/>
          <w:sz w:val="18"/>
        </w:rPr>
        <w:t>source</w:t>
      </w:r>
      <w:r>
        <w:t xml:space="preserve"> trỏ đến HttpService. Hai service có tên phương thức tương ứng nên phần điều khiển danh sách dùng chung được.</w:t>
      </w:r>
    </w:p>
    <w:p>
      <w:r>
        <w:t xml:space="preserve">Các route tĩnh như create, get-data và post-data được đặt trước </w:t>
      </w:r>
      <w:r>
        <w:rPr>
          <w:rFonts w:ascii="Consolas" w:hAnsi="Consolas"/>
          <w:sz w:val="18"/>
        </w:rPr>
        <w:t>:id</w:t>
      </w:r>
      <w:r>
        <w:t>. Nếu đặt route động lên trước, từ create có thể bị hiểu nhầm là mã định danh. Các đường dẫn cũ được giữ bằng redirect để liên kết đã dùng vẫn mở được.</w:t>
      </w:r>
    </w:p>
    <w:p>
      <w:r>
        <w:br w:type="page"/>
      </w:r>
    </w:p>
    <w:p>
      <w:bookmarkStart w:id="5" w:name="chapter_5"/>
      <w:pPr>
        <w:pStyle w:val="Heading1"/>
      </w:pPr>
      <w:r>
        <w:t>5 Model Stock và cú pháp dữ liệu trong template</w:t>
      </w:r>
      <w:bookmarkEnd w:id="5"/>
    </w:p>
    <w:p>
      <w:pPr>
        <w:pStyle w:val="Source"/>
      </w:pPr>
      <w:r>
        <w:t>Mã 5  src/app/model/stock.ts  |  dòng 1 đến 10</w:t>
      </w:r>
    </w:p>
    <w:p>
      <w:pPr>
        <w:pStyle w:val="Code"/>
        <w:keepNext/>
      </w:pPr>
      <w:r>
        <w:t>export class Stock {</w:t>
      </w:r>
    </w:p>
    <w:p>
      <w:pPr>
        <w:pStyle w:val="Code"/>
        <w:keepNext/>
      </w:pPr>
      <w:r>
        <w:t xml:space="preserve">  constructor(</w:t>
      </w:r>
    </w:p>
    <w:p>
      <w:pPr>
        <w:pStyle w:val="Code"/>
        <w:keepNext/>
      </w:pPr>
      <w:r>
        <w:t xml:space="preserve">    public name: string = '',</w:t>
      </w:r>
    </w:p>
    <w:p>
      <w:pPr>
        <w:pStyle w:val="Code"/>
        <w:keepNext/>
      </w:pPr>
      <w:r>
        <w:t xml:space="preserve">    public code: string = '',</w:t>
      </w:r>
    </w:p>
    <w:p>
      <w:pPr>
        <w:pStyle w:val="Code"/>
        <w:keepNext/>
      </w:pPr>
      <w:r>
        <w:t xml:space="preserve">    public price: number = 0,</w:t>
      </w:r>
    </w:p>
    <w:p>
      <w:pPr>
        <w:pStyle w:val="Code"/>
        <w:keepNext/>
      </w:pPr>
      <w:r>
        <w:t xml:space="preserve">    public previousPrice: number = 0,</w:t>
      </w:r>
    </w:p>
    <w:p>
      <w:pPr>
        <w:pStyle w:val="Code"/>
        <w:keepNext/>
      </w:pPr>
      <w:r>
        <w:t xml:space="preserve">    public favorite: boolean = false,</w:t>
      </w:r>
    </w:p>
    <w:p>
      <w:pPr>
        <w:pStyle w:val="Code"/>
        <w:keepNext/>
      </w:pPr>
      <w:r>
        <w:t xml:space="preserve">    public exchange: string = '',</w:t>
      </w:r>
    </w:p>
    <w:p>
      <w:pPr>
        <w:pStyle w:val="Code"/>
        <w:keepNext/>
      </w:pPr>
      <w:r>
        <w:t xml:space="preserve">    public id?: number,</w:t>
      </w:r>
    </w:p>
    <w:p>
      <w:pPr>
        <w:pStyle w:val="Code"/>
        <w:keepNext w:val="0"/>
      </w:pPr>
      <w:r>
        <w:t xml:space="preserve">  ) {}</w:t>
      </w:r>
    </w:p>
    <w:p>
      <w:pPr>
        <w:spacing w:after="0"/>
      </w:pPr>
    </w:p>
    <w:tbl>
      <w:tblPr>
        <w:tblW w:type="auto" w:w="0"/>
        <w:jc w:val="center"/>
        <w:tblLayout w:type="fixed"/>
        <w:tblLook w:firstColumn="1" w:firstRow="1" w:lastColumn="0" w:lastRow="0" w:noHBand="0" w:noVBand="1" w:val="04A0"/>
      </w:tblPr>
      <w:tblGrid>
        <w:gridCol w:w="3061"/>
        <w:gridCol w:w="6463"/>
      </w:tblGrid>
      <w:tr>
        <w:trPr>
          <w:cantSplit/>
          <w:tblHeader/>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Thuộc tính</w:t>
            </w:r>
          </w:p>
        </w:tc>
        <w:tc>
          <w:tcPr>
            <w:tcW w:type="dxa" w:w="646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Ý nghĩa</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name và code</w:t>
            </w:r>
          </w:p>
        </w:tc>
        <w:tc>
          <w:tcPr>
            <w:tcW w:type="dxa" w:w="646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Tên hiển thị và mã nhận diện cổ phiếu.</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price và previousPrice</w:t>
            </w:r>
          </w:p>
        </w:tc>
        <w:tc>
          <w:tcPr>
            <w:tcW w:type="dxa" w:w="646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Giá hiện tại và giá tham chiếu để tính biến động.</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favorite</w:t>
            </w:r>
          </w:p>
        </w:tc>
        <w:tc>
          <w:tcPr>
            <w:tcW w:type="dxa" w:w="646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Trạng thái yêu thích kiểu boolean.</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exchange</w:t>
            </w:r>
          </w:p>
        </w:tc>
        <w:tc>
          <w:tcPr>
            <w:tcW w:type="dxa" w:w="646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Sàn giao dịch, được chọn từ EXCHANGES.</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id</w:t>
            </w:r>
          </w:p>
        </w:tc>
        <w:tc>
          <w:tcPr>
            <w:tcW w:type="dxa" w:w="646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Định danh số của bản ghi; có thể chưa tồn tại khi tạo mới.</w:t>
            </w:r>
          </w:p>
        </w:tc>
      </w:tr>
    </w:tbl>
    <w:p>
      <w:pPr>
        <w:spacing w:after="20"/>
      </w:pPr>
    </w:p>
    <w:p>
      <w:r>
        <w:t xml:space="preserve">Các tham số có từ khóa </w:t>
      </w:r>
      <w:r>
        <w:rPr>
          <w:rFonts w:ascii="Consolas" w:hAnsi="Consolas"/>
          <w:sz w:val="18"/>
        </w:rPr>
        <w:t>public</w:t>
      </w:r>
      <w:r>
        <w:t xml:space="preserve"> trong constructor đồng thời trở thành thuộc tính của đối tượng. </w:t>
      </w:r>
      <w:r>
        <w:rPr>
          <w:rFonts w:ascii="Consolas" w:hAnsi="Consolas"/>
          <w:sz w:val="18"/>
        </w:rPr>
        <w:t>id?: number</w:t>
      </w:r>
      <w:r>
        <w:t xml:space="preserve"> biểu thị id không bắt buộc. Mặc định rỗng giúp form có thể khởi tạo một Stock trước khi người dùng nhập dữ liệu.</w:t>
      </w:r>
    </w:p>
    <w:p>
      <w:r/>
      <w:r>
        <w:rPr>
          <w:rFonts w:ascii="Consolas" w:hAnsi="Consolas"/>
          <w:sz w:val="18"/>
        </w:rPr>
        <w:t>sampleStocks()</w:t>
      </w:r>
      <w:r>
        <w:t xml:space="preserve"> trả về danh sách mẫu mới mỗi lần gọi, gồm TSC, SSC và LSC. Khi nhận JSON từ HttpClient, dữ liệu là object JavaScript theo hình dạng Stock; khai báo kiểu không tự gọi constructor hay tự thêm phương thức của class.</w:t>
      </w:r>
    </w:p>
    <w:p>
      <w:pPr>
        <w:pStyle w:val="Heading2"/>
      </w:pPr>
      <w:r>
        <w:t>Bốn cú pháp thường gặp</w:t>
      </w:r>
    </w:p>
    <w:p>
      <w:pPr>
        <w:pStyle w:val="ListBullet"/>
      </w:pPr>
      <w:r/>
      <w:r>
        <w:rPr>
          <w:rFonts w:ascii="Consolas" w:hAnsi="Consolas"/>
          <w:sz w:val="18"/>
        </w:rPr>
        <w:t>{{ stock.name }}</w:t>
      </w:r>
      <w:r>
        <w:t xml:space="preserve"> đưa giá trị từ TypeScript ra HTML bằng interpolation.</w:t>
      </w:r>
    </w:p>
    <w:p>
      <w:pPr>
        <w:pStyle w:val="ListBullet"/>
      </w:pPr>
      <w:r/>
      <w:r>
        <w:rPr>
          <w:rFonts w:ascii="Consolas" w:hAnsi="Consolas"/>
          <w:sz w:val="18"/>
        </w:rPr>
        <w:t>[stock]="stock"</w:t>
      </w:r>
      <w:r>
        <w:t xml:space="preserve"> gán dữ liệu vào một input của component con.</w:t>
      </w:r>
    </w:p>
    <w:p>
      <w:pPr>
        <w:pStyle w:val="ListBullet"/>
      </w:pPr>
      <w:r/>
      <w:r>
        <w:rPr>
          <w:rFonts w:ascii="Consolas" w:hAnsi="Consolas"/>
          <w:sz w:val="18"/>
        </w:rPr>
        <w:t>(favorite)="favorite($event)"</w:t>
      </w:r>
      <w:r>
        <w:t xml:space="preserve"> nhận sự kiện và dữ liệu được phát từ con.</w:t>
      </w:r>
    </w:p>
    <w:p>
      <w:pPr>
        <w:pStyle w:val="ListBullet"/>
      </w:pPr>
      <w:r/>
      <w:r>
        <w:rPr>
          <w:rFonts w:ascii="Consolas" w:hAnsi="Consolas"/>
          <w:sz w:val="18"/>
        </w:rPr>
        <w:t>[(ngModel)]="stock.name"</w:t>
      </w:r>
      <w:r>
        <w:t xml:space="preserve"> đồng bộ hai chiều giữa ô nhập và thuộc tính model.</w:t>
      </w:r>
    </w:p>
    <w:p>
      <w:r/>
      <w:r>
        <w:rPr>
          <w:rFonts w:ascii="Consolas" w:hAnsi="Consolas"/>
          <w:sz w:val="18"/>
        </w:rPr>
        <w:t>@if</w:t>
      </w:r>
      <w:r>
        <w:t xml:space="preserve"> quyết định có hiển thị một phần giao diện hay không. </w:t>
      </w:r>
      <w:r>
        <w:rPr>
          <w:rFonts w:ascii="Consolas" w:hAnsi="Consolas"/>
          <w:sz w:val="18"/>
        </w:rPr>
        <w:t>@for</w:t>
      </w:r>
      <w:r>
        <w:t xml:space="preserve"> lặp danh sách; </w:t>
      </w:r>
      <w:r>
        <w:rPr>
          <w:rFonts w:ascii="Consolas" w:hAnsi="Consolas"/>
          <w:sz w:val="18"/>
        </w:rPr>
        <w:t>track stock.id</w:t>
      </w:r>
      <w:r>
        <w:t xml:space="preserve"> giúp Angular nhận ra các dòng theo định danh khi mảng dữ liệu được thay thế.</w:t>
      </w:r>
    </w:p>
    <w:p>
      <w:r>
        <w:br w:type="page"/>
      </w:r>
    </w:p>
    <w:p>
      <w:bookmarkStart w:id="6" w:name="chapter_6"/>
      <w:pPr>
        <w:pStyle w:val="Heading1"/>
      </w:pPr>
      <w:r>
        <w:t>6 Template Form trong bài thực hành 3</w:t>
      </w:r>
      <w:bookmarkEnd w:id="6"/>
    </w:p>
    <w:p>
      <w:pPr>
        <w:pStyle w:val="Source"/>
      </w:pPr>
      <w:r>
        <w:t>Mã 6  src/app/create-stock/create-stock.ts  |  dòng 13 đến 19</w:t>
      </w:r>
    </w:p>
    <w:p>
      <w:pPr>
        <w:pStyle w:val="Code"/>
        <w:keepNext/>
      </w:pPr>
      <w:r>
        <w:t>@Input() heading = 'Bài 3 · Template Form';</w:t>
      </w:r>
    </w:p>
    <w:p>
      <w:pPr>
        <w:pStyle w:val="Code"/>
        <w:keepNext/>
      </w:pPr>
      <w:r>
        <w:t>@Input() pending = false;</w:t>
      </w:r>
    </w:p>
    <w:p>
      <w:pPr>
        <w:pStyle w:val="Code"/>
        <w:keepNext/>
      </w:pPr>
      <w:r>
        <w:t>@Output() created = new EventEmitter&lt;Stock&gt;();</w:t>
      </w:r>
    </w:p>
    <w:p>
      <w:pPr>
        <w:pStyle w:val="Code"/>
        <w:keepNext/>
      </w:pPr>
      <w:r>
        <w:t>readonly exchanges = EXCHANGES;</w:t>
      </w:r>
    </w:p>
    <w:p>
      <w:pPr>
        <w:pStyle w:val="Code"/>
        <w:keepNext/>
      </w:pPr>
      <w:r>
        <w:t>stock = new Stock('', '', 0, 0, false, 'NASDAQ');</w:t>
      </w:r>
    </w:p>
    <w:p>
      <w:pPr>
        <w:pStyle w:val="Code"/>
        <w:keepNext/>
      </w:pPr>
      <w:r>
        <w:t>confirmed = false;</w:t>
      </w:r>
    </w:p>
    <w:p>
      <w:pPr>
        <w:pStyle w:val="Code"/>
        <w:keepNext w:val="0"/>
      </w:pPr>
      <w:r>
        <w:t>result: Stock | null = null;</w:t>
      </w:r>
    </w:p>
    <w:p>
      <w:pPr>
        <w:spacing w:after="0"/>
      </w:pPr>
    </w:p>
    <w:p>
      <w:r/>
      <w:r>
        <w:rPr>
          <w:rFonts w:ascii="Consolas" w:hAnsi="Consolas"/>
          <w:sz w:val="18"/>
        </w:rPr>
        <w:t>heading</w:t>
      </w:r>
      <w:r>
        <w:t xml:space="preserve"> và </w:t>
      </w:r>
      <w:r>
        <w:rPr>
          <w:rFonts w:ascii="Consolas" w:hAnsi="Consolas"/>
          <w:sz w:val="18"/>
        </w:rPr>
        <w:t>pending</w:t>
      </w:r>
      <w:r>
        <w:t xml:space="preserve"> nhận cấu hình từ component cha. </w:t>
      </w:r>
      <w:r>
        <w:rPr>
          <w:rFonts w:ascii="Consolas" w:hAnsi="Consolas"/>
          <w:sz w:val="18"/>
        </w:rPr>
        <w:t>created</w:t>
      </w:r>
      <w:r>
        <w:t xml:space="preserve"> phát ra Stock sau khi form hợp lệ. </w:t>
      </w:r>
      <w:r>
        <w:rPr>
          <w:rFonts w:ascii="Consolas" w:hAnsi="Consolas"/>
          <w:sz w:val="18"/>
        </w:rPr>
        <w:t>stock</w:t>
      </w:r>
      <w:r>
        <w:t xml:space="preserve"> chứa dữ liệu đang nhập, </w:t>
      </w:r>
      <w:r>
        <w:rPr>
          <w:rFonts w:ascii="Consolas" w:hAnsi="Consolas"/>
          <w:sz w:val="18"/>
        </w:rPr>
        <w:t>confirmed</w:t>
      </w:r>
      <w:r>
        <w:t xml:space="preserve"> lưu checkbox xác nhận và </w:t>
      </w:r>
      <w:r>
        <w:rPr>
          <w:rFonts w:ascii="Consolas" w:hAnsi="Consolas"/>
          <w:sz w:val="18"/>
        </w:rPr>
        <w:t>result</w:t>
      </w:r>
      <w:r>
        <w:t xml:space="preserve"> giữ kết quả gần nhất để hiển thị cho người học.</w:t>
      </w:r>
    </w:p>
    <w:p>
      <w:pPr>
        <w:pStyle w:val="Heading2"/>
      </w:pPr>
      <w:r>
        <w:t>Liên kết giữa HTML và NgForm</w:t>
      </w:r>
    </w:p>
    <w:p>
      <w:r>
        <w:t xml:space="preserve">Trong template, </w:t>
      </w:r>
      <w:r>
        <w:rPr>
          <w:rFonts w:ascii="Consolas" w:hAnsi="Consolas"/>
          <w:sz w:val="18"/>
        </w:rPr>
        <w:t>#stockForm="ngForm"</w:t>
      </w:r>
      <w:r>
        <w:t xml:space="preserve"> lấy đối tượng quản lý toàn form. Mỗi điều khiển có </w:t>
      </w:r>
      <w:r>
        <w:rPr>
          <w:rFonts w:ascii="Consolas" w:hAnsi="Consolas"/>
          <w:sz w:val="18"/>
        </w:rPr>
        <w:t>name</w:t>
      </w:r>
      <w:r>
        <w:t xml:space="preserve"> và </w:t>
      </w:r>
      <w:r>
        <w:rPr>
          <w:rFonts w:ascii="Consolas" w:hAnsi="Consolas"/>
          <w:sz w:val="18"/>
        </w:rPr>
        <w:t>ngModel</w:t>
      </w:r>
      <w:r>
        <w:t xml:space="preserve"> để được đăng ký vào NgForm. </w:t>
      </w:r>
      <w:r>
        <w:rPr>
          <w:rFonts w:ascii="Consolas" w:hAnsi="Consolas"/>
          <w:sz w:val="18"/>
        </w:rPr>
        <w:t>#nameModel="ngModel"</w:t>
      </w:r>
      <w:r>
        <w:t xml:space="preserve"> lấy trạng thái của riêng ô tên. Các ràng buộc required, minlength, pattern và min được khai báo ngay trên HTML.</w:t>
      </w:r>
    </w:p>
    <w:p>
      <w:pPr>
        <w:pStyle w:val="Source"/>
      </w:pPr>
      <w:r>
        <w:t>Mã 7  src/app/create-stock/create-stock.css  |  dòng 20 đến 29</w:t>
      </w:r>
    </w:p>
    <w:p>
      <w:pPr>
        <w:pStyle w:val="Code"/>
        <w:keepNext/>
      </w:pPr>
      <w:r>
        <w:t>.stock-name.ng-valid,</w:t>
      </w:r>
    </w:p>
    <w:p>
      <w:pPr>
        <w:pStyle w:val="Code"/>
        <w:keepNext/>
      </w:pPr>
      <w:r>
        <w:t>.stock-code.ng-pristine,</w:t>
      </w:r>
    </w:p>
    <w:p>
      <w:pPr>
        <w:pStyle w:val="Code"/>
        <w:keepNext/>
      </w:pPr>
      <w:r>
        <w:t>.stock-price.ng-untouched {</w:t>
      </w:r>
    </w:p>
    <w:p>
      <w:pPr>
        <w:pStyle w:val="Code"/>
        <w:keepNext/>
      </w:pPr>
      <w:r>
        <w:t xml:space="preserve">  background: #dcfce7;</w:t>
      </w:r>
    </w:p>
    <w:p>
      <w:pPr>
        <w:pStyle w:val="Code"/>
        <w:keepNext/>
      </w:pPr>
      <w:r>
        <w:t>}</w:t>
      </w:r>
    </w:p>
    <w:p>
      <w:pPr>
        <w:pStyle w:val="Code"/>
        <w:keepNext/>
      </w:pPr>
      <w:r>
        <w:t>.stock-name.ng-invalid,</w:t>
      </w:r>
    </w:p>
    <w:p>
      <w:pPr>
        <w:pStyle w:val="Code"/>
        <w:keepNext/>
      </w:pPr>
      <w:r>
        <w:t>.stock-code.ng-dirty,</w:t>
      </w:r>
    </w:p>
    <w:p>
      <w:pPr>
        <w:pStyle w:val="Code"/>
        <w:keepNext/>
      </w:pPr>
      <w:r>
        <w:t>.stock-price.ng-touched {</w:t>
      </w:r>
    </w:p>
    <w:p>
      <w:pPr>
        <w:pStyle w:val="Code"/>
        <w:keepNext/>
      </w:pPr>
      <w:r>
        <w:t xml:space="preserve">  background: #fce7f3;</w:t>
      </w:r>
    </w:p>
    <w:p>
      <w:pPr>
        <w:pStyle w:val="Code"/>
        <w:keepNext w:val="0"/>
      </w:pPr>
      <w:r>
        <w:t>}</w:t>
      </w:r>
    </w:p>
    <w:p>
      <w:pPr>
        <w:spacing w:after="0"/>
      </w:pPr>
    </w:p>
    <w:p>
      <w:r>
        <w:t>Tên đổi nền theo hợp lệ hoặc không hợp lệ. Mã đổi nền theo đã thay đổi hay chưa. Giá đổi nền theo đã được chạm và rời ô hay chưa. Ba cặp trạng thái này đo các khía cạnh khác nhau: một ô có thể vừa hợp lệ, vừa dirty và touched.</w:t>
      </w:r>
    </w:p>
    <w:p>
      <w:pPr>
        <w:pStyle w:val="Heading2"/>
      </w:pPr>
      <w:r>
        <w:t>Xử lý Submit và Reset</w:t>
      </w:r>
    </w:p>
    <w:p>
      <w:r/>
      <w:r>
        <w:rPr>
          <w:rFonts w:ascii="Consolas" w:hAnsi="Consolas"/>
          <w:sz w:val="18"/>
        </w:rPr>
        <w:t>onSubmit()</w:t>
      </w:r>
      <w:r>
        <w:t xml:space="preserve"> chặn form không hợp lệ hoặc đang chờ xử lý, cắt khoảng trắng của tên, chuyển mã thành chữ hoa và tạo một Stock mới. Sau đó component phát sự kiện </w:t>
      </w:r>
      <w:r>
        <w:rPr>
          <w:rFonts w:ascii="Consolas" w:hAnsi="Consolas"/>
          <w:sz w:val="18"/>
        </w:rPr>
        <w:t>created</w:t>
      </w:r>
      <w:r>
        <w:t>. Trang bài 3 chỉ hiển thị kết quả; khi form nằm trong bài 5 hoặc 6, component cha còn nhận sự kiện để thêm vào nguồn dữ liệu tương ứng.</w:t>
      </w:r>
    </w:p>
    <w:p>
      <w:r/>
      <w:r>
        <w:rPr>
          <w:rFonts w:ascii="Consolas" w:hAnsi="Consolas"/>
          <w:sz w:val="18"/>
        </w:rPr>
        <w:t>resetForm()</w:t>
      </w:r>
      <w:r>
        <w:t xml:space="preserve"> tạo lại model và gọi </w:t>
      </w:r>
      <w:r>
        <w:rPr>
          <w:rFonts w:ascii="Consolas" w:hAnsi="Consolas"/>
          <w:sz w:val="18"/>
        </w:rPr>
        <w:t>form.resetForm(...)</w:t>
      </w:r>
      <w:r>
        <w:t>. Lệnh này vừa đặt lại giá trị vừa trả điều khiển về pristine và untouched, nên các màu thực hành cũng trở về trạng thái ban đầu.</w:t>
      </w:r>
    </w:p>
    <w:p>
      <w:r>
        <w:br w:type="page"/>
      </w:r>
    </w:p>
    <w:p>
      <w:bookmarkStart w:id="7" w:name="chapter_7"/>
      <w:pPr>
        <w:pStyle w:val="Heading1"/>
      </w:pPr>
      <w:r>
        <w:t>7 Reactive Form và kiểm tra từng điều khiển</w:t>
      </w:r>
      <w:bookmarkEnd w:id="7"/>
    </w:p>
    <w:p>
      <w:pPr>
        <w:pStyle w:val="Source"/>
      </w:pPr>
      <w:r>
        <w:t>Mã 8  src/app/shared/stock-form/stock-form.ts  |  dòng 41 đến 47</w:t>
      </w:r>
    </w:p>
    <w:p>
      <w:pPr>
        <w:pStyle w:val="Code"/>
        <w:keepNext/>
      </w:pPr>
      <w:r>
        <w:t>readonly form = this.builder.nonNullable.group({</w:t>
      </w:r>
    </w:p>
    <w:p>
      <w:pPr>
        <w:pStyle w:val="Code"/>
        <w:keepNext/>
      </w:pPr>
      <w:r>
        <w:t xml:space="preserve">  name: ['', [Validators.required, stockNameValidator]],</w:t>
      </w:r>
    </w:p>
    <w:p>
      <w:pPr>
        <w:pStyle w:val="Code"/>
        <w:keepNext/>
      </w:pPr>
      <w:r>
        <w:t xml:space="preserve">  code: ['', [Validators.required, Validators.pattern(/^[A-Za-z0-9]{2,10}$/)]],</w:t>
      </w:r>
    </w:p>
    <w:p>
      <w:pPr>
        <w:pStyle w:val="Code"/>
        <w:keepNext/>
      </w:pPr>
      <w:r>
        <w:t xml:space="preserve">  price: [0, [Validators.required, Validators.min(0.01)]],</w:t>
      </w:r>
    </w:p>
    <w:p>
      <w:pPr>
        <w:pStyle w:val="Code"/>
        <w:keepNext/>
      </w:pPr>
      <w:r>
        <w:t xml:space="preserve">  exchange: ['NASDAQ', Validators.required],</w:t>
      </w:r>
    </w:p>
    <w:p>
      <w:pPr>
        <w:pStyle w:val="Code"/>
        <w:keepNext/>
      </w:pPr>
      <w:r>
        <w:t xml:space="preserve">  confirmed: [false, Validators.requiredTrue],</w:t>
      </w:r>
    </w:p>
    <w:p>
      <w:pPr>
        <w:pStyle w:val="Code"/>
        <w:keepNext w:val="0"/>
      </w:pPr>
      <w:r>
        <w:t>});</w:t>
      </w:r>
    </w:p>
    <w:p>
      <w:pPr>
        <w:spacing w:after="0"/>
      </w:pPr>
    </w:p>
    <w:p>
      <w:r>
        <w:t xml:space="preserve">FormBuilder tạo FormGroup, bên trong chứa các FormControl name, code, price, exchange và confirmed. </w:t>
      </w:r>
      <w:r>
        <w:rPr>
          <w:rFonts w:ascii="Consolas" w:hAnsi="Consolas"/>
          <w:sz w:val="18"/>
        </w:rPr>
        <w:t>nonNullable</w:t>
      </w:r>
      <w:r>
        <w:t xml:space="preserve"> giúp control không tự trở về null khi reset, phù hợp với dữ liệu chuỗi, số và boolean được sử dụng trong component.</w:t>
      </w:r>
    </w:p>
    <w:tbl>
      <w:tblPr>
        <w:tblW w:type="auto" w:w="0"/>
        <w:jc w:val="center"/>
        <w:tblLayout w:type="fixed"/>
        <w:tblLook w:firstColumn="1" w:firstRow="1" w:lastColumn="0" w:lastRow="0" w:noHBand="0" w:noVBand="1" w:val="04A0"/>
      </w:tblPr>
      <w:tblGrid>
        <w:gridCol w:w="2381"/>
        <w:gridCol w:w="7143"/>
      </w:tblGrid>
      <w:tr>
        <w:trPr>
          <w:cantSplit/>
          <w:tblHeader/>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Điều khiển</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Quy tắc kiểm tra</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name</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Bắt buộc; sau trim phải có ít nhất 3 ký tự.</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code</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Bắt buộc; 2 đến 10 ký tự chữ hoặc số.</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price</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Bắt buộc; lớn hơn hoặc bằng 0.01.</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exchange</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Bắt buộc chọn một giá trị; backend kiểm tra thêm danh sách cho phép.</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confirmed</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Validators.requiredTrue buộc checkbox phải được chọn.</w:t>
            </w:r>
          </w:p>
        </w:tc>
      </w:tr>
    </w:tbl>
    <w:p>
      <w:pPr>
        <w:spacing w:after="20"/>
      </w:pPr>
    </w:p>
    <w:p>
      <w:pPr>
        <w:pStyle w:val="Source"/>
      </w:pPr>
      <w:r>
        <w:t>Mã 9  src/app/shared/stock-form/stock-form.ts  |  dòng 17 đến 19</w:t>
      </w:r>
    </w:p>
    <w:p>
      <w:pPr>
        <w:pStyle w:val="Code"/>
        <w:keepNext/>
      </w:pPr>
      <w:r>
        <w:t>export function stockNameValidator(control: AbstractControl): ValidationErrors | null {</w:t>
      </w:r>
    </w:p>
    <w:p>
      <w:pPr>
        <w:pStyle w:val="Code"/>
        <w:keepNext/>
      </w:pPr>
      <w:r>
        <w:t xml:space="preserve">  return String(control.value ?? '').trim().length &gt;= 3 ? null : { stockName: true };</w:t>
      </w:r>
    </w:p>
    <w:p>
      <w:pPr>
        <w:pStyle w:val="Code"/>
        <w:keepNext w:val="0"/>
      </w:pPr>
      <w:r>
        <w:t>}</w:t>
      </w:r>
    </w:p>
    <w:p>
      <w:pPr>
        <w:spacing w:after="0"/>
      </w:pPr>
    </w:p>
    <w:p>
      <w:r>
        <w:t xml:space="preserve">Validator tùy chỉnh trả về null khi hợp lệ. Khi không hợp lệ, nó trả về object lỗi có khóa stockName. </w:t>
      </w:r>
      <w:r>
        <w:rPr>
          <w:rFonts w:ascii="Consolas" w:hAnsi="Consolas"/>
          <w:sz w:val="18"/>
        </w:rPr>
        <w:t>String(control.value ?? '')</w:t>
      </w:r>
      <w:r>
        <w:t xml:space="preserve"> xử lý an toàn cả giá trị rỗng trước khi trim và đếm ký tự.</w:t>
      </w:r>
    </w:p>
    <w:p>
      <w:r>
        <w:t xml:space="preserve">HTML gắn </w:t>
      </w:r>
      <w:r>
        <w:rPr>
          <w:rFonts w:ascii="Consolas" w:hAnsi="Consolas"/>
          <w:sz w:val="18"/>
        </w:rPr>
        <w:t>formGroup</w:t>
      </w:r>
      <w:r>
        <w:t xml:space="preserve"> lên form và dùng </w:t>
      </w:r>
      <w:r>
        <w:rPr>
          <w:rFonts w:ascii="Consolas" w:hAnsi="Consolas"/>
          <w:sz w:val="18"/>
        </w:rPr>
        <w:t>formControlName</w:t>
      </w:r>
      <w:r>
        <w:t xml:space="preserve"> trên từng điều khiển. Các mat-error giải thích lỗi. Thuộc tính </w:t>
      </w:r>
      <w:r>
        <w:rPr>
          <w:rFonts w:ascii="Consolas" w:hAnsi="Consolas"/>
          <w:sz w:val="18"/>
        </w:rPr>
        <w:t>subscriptSizing="dynamic"</w:t>
      </w:r>
      <w:r>
        <w:t xml:space="preserve"> dành chiều cao thực tế cho thông báo nhiều dòng, giúp phần lỗi không đè lên ô tiếp theo ở màn hình hẹp.</w:t>
      </w:r>
    </w:p>
    <w:p>
      <w:r>
        <w:br w:type="page"/>
      </w:r>
    </w:p>
    <w:p>
      <w:bookmarkStart w:id="8" w:name="chapter_8"/>
      <w:pPr>
        <w:pStyle w:val="Heading1"/>
      </w:pPr>
      <w:r>
        <w:t>8 Chuẩn hóa dữ liệu và tái sử dụng Reactive Form</w:t>
      </w:r>
      <w:bookmarkEnd w:id="8"/>
    </w:p>
    <w:p>
      <w:pPr>
        <w:pStyle w:val="Source"/>
      </w:pPr>
      <w:r>
        <w:t>Mã 10  src/app/shared/stock-form/stock-form.ts  |  dòng 70 đến 73</w:t>
      </w:r>
    </w:p>
    <w:p>
      <w:pPr>
        <w:pStyle w:val="Code"/>
        <w:keepNext/>
      </w:pPr>
      <w:r>
        <w:t>submit(): void {</w:t>
      </w:r>
    </w:p>
    <w:p>
      <w:pPr>
        <w:pStyle w:val="Code"/>
        <w:keepNext/>
      </w:pPr>
      <w:r>
        <w:t xml:space="preserve">  this.form.markAllAsTouched();</w:t>
      </w:r>
    </w:p>
    <w:p>
      <w:pPr>
        <w:pStyle w:val="Code"/>
        <w:keepNext/>
      </w:pPr>
      <w:r>
        <w:t xml:space="preserve">  if (this.form.invalid || this.pending()) return;</w:t>
      </w:r>
    </w:p>
    <w:p>
      <w:pPr>
        <w:pStyle w:val="Code"/>
        <w:keepNext w:val="0"/>
      </w:pPr>
      <w:r>
        <w:t xml:space="preserve">  const value = this.form.getRawValue();</w:t>
      </w:r>
    </w:p>
    <w:p>
      <w:pPr>
        <w:spacing w:after="0"/>
      </w:pPr>
    </w:p>
    <w:p>
      <w:r/>
      <w:r>
        <w:rPr>
          <w:rFonts w:ascii="Consolas" w:hAnsi="Consolas"/>
          <w:sz w:val="18"/>
        </w:rPr>
        <w:t>markAllAsTouched()</w:t>
      </w:r>
      <w:r>
        <w:t xml:space="preserve"> làm các thông báo kiểm tra có thể hiển thị đầy đủ. Điều kiện form.invalid hoặc pending ngăn phát dữ liệu sai và ngăn thao tác lặp trong lúc cha đang lưu. </w:t>
      </w:r>
      <w:r>
        <w:rPr>
          <w:rFonts w:ascii="Consolas" w:hAnsi="Consolas"/>
          <w:sz w:val="18"/>
        </w:rPr>
        <w:t>getRawValue()</w:t>
      </w:r>
      <w:r>
        <w:t xml:space="preserve"> lấy toàn bộ giá trị của form, kể cả các control bị vô hiệu hóa nếu sau này có bổ sung.</w:t>
      </w:r>
    </w:p>
    <w:p>
      <w:pPr>
        <w:pStyle w:val="Heading2"/>
      </w:pPr>
      <w:r>
        <w:t>Tạo mới và cập nhật dùng cùng một form</w:t>
      </w:r>
    </w:p>
    <w:p>
      <w:r/>
      <w:r>
        <w:rPr>
          <w:rFonts w:ascii="Consolas" w:hAnsi="Consolas"/>
          <w:sz w:val="18"/>
        </w:rPr>
        <w:t>setStock(stock)</w:t>
      </w:r>
      <w:r>
        <w:t xml:space="preserve"> giữ bản ghi gốc trong original rồi đổ dữ liệu vào form. Nếu chỉ sửa tên hoặc mã, previousPrice giữ nguyên. Nếu giá thay đổi, previousPrice nhận giá hiện tại của bản ghi gốc. Tạo mới đặt previousPrice bằng price vì chưa có lần biến động trước đó.</w:t>
      </w:r>
    </w:p>
    <w:p>
      <w:pPr>
        <w:pStyle w:val="Source"/>
      </w:pPr>
      <w:r>
        <w:t>Mã 11  src/app/shared/stock-form/stock-form.ts  |  dòng 88 đến 94</w:t>
      </w:r>
    </w:p>
    <w:p>
      <w:pPr>
        <w:pStyle w:val="Code"/>
        <w:keepNext/>
      </w:pPr>
      <w:r>
        <w:t>const data = new FormData();</w:t>
      </w:r>
    </w:p>
    <w:p>
      <w:pPr>
        <w:pStyle w:val="Code"/>
        <w:keepNext/>
      </w:pPr>
      <w:r>
        <w:t>for (const [key, entry] of Object.entries(value)) data.append(key, String(entry));</w:t>
      </w:r>
    </w:p>
    <w:p>
      <w:pPr>
        <w:pStyle w:val="Code"/>
        <w:keepNext/>
      </w:pPr>
      <w:r>
        <w:t>this.formDataValue = Object.fromEntries(</w:t>
      </w:r>
    </w:p>
    <w:p>
      <w:pPr>
        <w:pStyle w:val="Code"/>
        <w:keepNext/>
      </w:pPr>
      <w:r>
        <w:t xml:space="preserve">  Array.from(data.entries(), ([key, entry]) =&gt; [key, String(entry)]),</w:t>
      </w:r>
    </w:p>
    <w:p>
      <w:pPr>
        <w:pStyle w:val="Code"/>
        <w:keepNext/>
      </w:pPr>
      <w:r>
        <w:t>);</w:t>
      </w:r>
    </w:p>
    <w:p>
      <w:pPr>
        <w:pStyle w:val="Code"/>
        <w:keepNext/>
      </w:pPr>
      <w:r>
        <w:t>this.submittedValue = stock;</w:t>
      </w:r>
    </w:p>
    <w:p>
      <w:pPr>
        <w:pStyle w:val="Code"/>
        <w:keepNext w:val="0"/>
      </w:pPr>
      <w:r>
        <w:t>this.submitted.emit(stock);</w:t>
      </w:r>
    </w:p>
    <w:p>
      <w:pPr>
        <w:spacing w:after="0"/>
      </w:pPr>
    </w:p>
    <w:p>
      <w:r>
        <w:t>FormData ở đây phục vụ yêu cầu minh họa bài 4. Mọi trường được đưa thành chuỗi để có thể quan sát dữ liệu. Tuy nhiên, thao tác gửi đến API sử dụng Stock dưới dạng JSON; HttpService không gửi đối tượng FormData này.</w:t>
      </w:r>
    </w:p>
    <w:p>
      <w:pPr>
        <w:pStyle w:val="Heading2"/>
      </w:pPr>
      <w:r>
        <w:t>Các input và output của form dùng chung</w:t>
      </w:r>
    </w:p>
    <w:p>
      <w:r/>
      <w:r>
        <w:rPr>
          <w:rFonts w:ascii="Consolas" w:hAnsi="Consolas"/>
          <w:sz w:val="18"/>
        </w:rPr>
        <w:t>pending()</w:t>
      </w:r>
      <w:r>
        <w:t xml:space="preserve"> điều khiển trạng thái đang lưu, </w:t>
      </w:r>
      <w:r>
        <w:rPr>
          <w:rFonts w:ascii="Consolas" w:hAnsi="Consolas"/>
          <w:sz w:val="18"/>
        </w:rPr>
        <w:t>inspect()</w:t>
      </w:r>
      <w:r>
        <w:t xml:space="preserve"> bật vùng xem giá trị và trạng thái, </w:t>
      </w:r>
      <w:r>
        <w:rPr>
          <w:rFonts w:ascii="Consolas" w:hAnsi="Consolas"/>
          <w:sz w:val="18"/>
        </w:rPr>
        <w:t>submitLabel()</w:t>
      </w:r>
      <w:r>
        <w:t xml:space="preserve"> đổi nhãn nút. </w:t>
      </w:r>
      <w:r>
        <w:rPr>
          <w:rFonts w:ascii="Consolas" w:hAnsi="Consolas"/>
          <w:sz w:val="18"/>
        </w:rPr>
        <w:t>submitted.emit(stock)</w:t>
      </w:r>
      <w:r>
        <w:t xml:space="preserve"> là điểm bàn giao dữ liệu cho trang tạo hoặc dialog sửa. Form không tự quyết định điều hướng và không tự gọi API, nhờ đó có thể dùng lại ở nhiều nơi.</w:t>
      </w:r>
    </w:p>
    <w:p>
      <w:r>
        <w:t>Khi reset trong chế độ sửa, form quay về dữ liệu original. Khi reset trong chế độ tạo, form quay về giá trị mặc định, sàn NASDAQ và checkbox chưa xác nhận.</w:t>
      </w:r>
    </w:p>
    <w:p>
      <w:r>
        <w:br w:type="page"/>
      </w:r>
    </w:p>
    <w:p>
      <w:bookmarkStart w:id="9" w:name="chapter_9"/>
      <w:pPr>
        <w:pStyle w:val="Heading1"/>
      </w:pPr>
      <w:r>
        <w:t>9 Trao đổi dữ liệu giữa component trong bài 5</w:t>
      </w:r>
      <w:bookmarkEnd w:id="9"/>
    </w:p>
    <w:p>
      <w:pPr>
        <w:pStyle w:val="Source"/>
      </w:pPr>
      <w:r>
        <w:t>Mã 12  src/app/stock/stock-item/stock-item.ts  |  dòng 13 đến 21</w:t>
      </w:r>
    </w:p>
    <w:p>
      <w:pPr>
        <w:pStyle w:val="Code"/>
        <w:keepNext/>
      </w:pPr>
      <w:r>
        <w:t>export class StockItem {</w:t>
      </w:r>
    </w:p>
    <w:p>
      <w:pPr>
        <w:pStyle w:val="Code"/>
        <w:keepNext/>
      </w:pPr>
      <w:r>
        <w:t xml:space="preserve">  @Input({ required: true }) stock!: Stock;</w:t>
      </w:r>
    </w:p>
    <w:p>
      <w:pPr>
        <w:pStyle w:val="Code"/>
        <w:keepNext/>
      </w:pPr>
      <w:r>
        <w:t xml:space="preserve">  @Input() busy = false;</w:t>
      </w:r>
    </w:p>
    <w:p>
      <w:pPr>
        <w:pStyle w:val="Code"/>
        <w:keepNext/>
      </w:pPr>
      <w:r>
        <w:t xml:space="preserve">  @Output() favorite = new EventEmitter&lt;Stock&gt;();</w:t>
      </w:r>
    </w:p>
    <w:p>
      <w:pPr>
        <w:pStyle w:val="Code"/>
        <w:keepNext/>
      </w:pPr>
      <w:r>
        <w:t xml:space="preserve">  @Output() edit = new EventEmitter&lt;Stock&gt;();</w:t>
      </w:r>
    </w:p>
    <w:p>
      <w:pPr>
        <w:pStyle w:val="Code"/>
        <w:keepNext/>
      </w:pPr>
      <w:r>
        <w:t xml:space="preserve">  @Output() remove = new EventEmitter&lt;Stock&gt;();</w:t>
      </w:r>
    </w:p>
    <w:p>
      <w:pPr>
        <w:pStyle w:val="Code"/>
        <w:keepNext/>
      </w:pPr>
      <w:r>
        <w:t xml:space="preserve">  @Output() details = new EventEmitter&lt;Stock&gt;();</w:t>
      </w:r>
    </w:p>
    <w:p>
      <w:pPr>
        <w:pStyle w:val="Code"/>
        <w:keepNext/>
      </w:pPr>
      <w:r>
        <w:t xml:space="preserve">  @Output() openPage = new EventEmitter&lt;Stock&gt;();</w:t>
      </w:r>
    </w:p>
    <w:p>
      <w:pPr>
        <w:pStyle w:val="Code"/>
        <w:keepNext w:val="0"/>
      </w:pPr>
      <w:r>
        <w:t>}</w:t>
      </w:r>
    </w:p>
    <w:p>
      <w:pPr>
        <w:spacing w:after="0"/>
      </w:pPr>
    </w:p>
    <w:p>
      <w:r>
        <w:t xml:space="preserve">StockItem chỉ hiển thị một Stock. </w:t>
      </w:r>
      <w:r>
        <w:rPr>
          <w:rFonts w:ascii="Consolas" w:hAnsi="Consolas"/>
          <w:sz w:val="18"/>
        </w:rPr>
        <w:t>@Input({ required: true })</w:t>
      </w:r>
      <w:r>
        <w:t xml:space="preserve"> yêu cầu cha truyền stock. Các EventEmitter mô tả ý định của người dùng: yêu thích, sửa, xóa, xem dialog hoặc mở trang chi tiết. Component dòng không tự ghi file và không trực tiếp gọi backend.</w:t>
      </w:r>
    </w:p>
    <w:p>
      <w:pPr>
        <w:pStyle w:val="Source"/>
      </w:pPr>
      <w:r>
        <w:t>Mã 13  src/app/labs/component-lab.ts  |  dòng 44 đến 52</w:t>
      </w:r>
    </w:p>
    <w:p>
      <w:pPr>
        <w:pStyle w:val="Code"/>
        <w:keepNext/>
      </w:pPr>
      <w:r>
        <w:t>create(stock: Stock): void {</w:t>
      </w:r>
    </w:p>
    <w:p>
      <w:pPr>
        <w:pStyle w:val="Code"/>
        <w:keepNext/>
      </w:pPr>
      <w:r>
        <w:t xml:space="preserve">  if (this.stocks().some((s) =&gt; s.code === stock.code)) {</w:t>
      </w:r>
    </w:p>
    <w:p>
      <w:pPr>
        <w:pStyle w:val="Code"/>
        <w:keepNext/>
      </w:pPr>
      <w:r>
        <w:t xml:space="preserve">    this.message.set('Mã cổ phiếu đã tồn tại.');</w:t>
      </w:r>
    </w:p>
    <w:p>
      <w:pPr>
        <w:pStyle w:val="Code"/>
        <w:keepNext/>
      </w:pPr>
      <w:r>
        <w:t xml:space="preserve">    return;</w:t>
      </w:r>
    </w:p>
    <w:p>
      <w:pPr>
        <w:pStyle w:val="Code"/>
        <w:keepNext/>
      </w:pPr>
      <w:r>
        <w:t xml:space="preserve">  }</w:t>
      </w:r>
    </w:p>
    <w:p>
      <w:pPr>
        <w:pStyle w:val="Code"/>
        <w:keepNext/>
      </w:pPr>
      <w:r>
        <w:t xml:space="preserve">  const id = Math.max(0, ...this.stocks().map((s) =&gt; s.id ?? 0)) + 1;</w:t>
      </w:r>
    </w:p>
    <w:p>
      <w:pPr>
        <w:pStyle w:val="Code"/>
        <w:keepNext/>
      </w:pPr>
      <w:r>
        <w:t xml:space="preserve">  this.stocks.update((stocks) =&gt; [...stocks, { ...stock, id }]);</w:t>
      </w:r>
    </w:p>
    <w:p>
      <w:pPr>
        <w:pStyle w:val="Code"/>
        <w:keepNext/>
      </w:pPr>
      <w:r>
        <w:t xml:space="preserve">  this.message.set(`Đã nhận ${stock.code} từ CreateStockComponent.`);</w:t>
      </w:r>
    </w:p>
    <w:p>
      <w:pPr>
        <w:pStyle w:val="Code"/>
        <w:keepNext w:val="0"/>
      </w:pPr>
      <w:r>
        <w:t>}</w:t>
      </w:r>
    </w:p>
    <w:p>
      <w:pPr>
        <w:spacing w:after="0"/>
      </w:pPr>
    </w:p>
    <w:p>
      <w:r>
        <w:t xml:space="preserve">Ở ComponentLab, danh sách nằm trong signal </w:t>
      </w:r>
      <w:r>
        <w:rPr>
          <w:rFonts w:ascii="Consolas" w:hAnsi="Consolas"/>
          <w:sz w:val="18"/>
        </w:rPr>
        <w:t>stocks</w:t>
      </w:r>
      <w:r>
        <w:t>. Hàm create kiểm tra mã trùng, sinh id lớn hơn id lớn nhất hiện có, rồi dùng spread để tạo mảng mới. Cách thay mảng thay vì push tại chỗ giúp luồng cập nhật trạng thái rõ ràng.</w:t>
      </w:r>
    </w:p>
    <w:p>
      <w:pPr>
        <w:pStyle w:val="Heading2"/>
      </w:pPr>
      <w:r>
        <w:t>Luồng đi và về</w:t>
      </w:r>
    </w:p>
    <w:p>
      <w:pPr>
        <w:pStyle w:val="Code"/>
        <w:keepNext/>
      </w:pPr>
      <w:r>
        <w:t>CreateStock -&gt; created.emit(stock) -&gt; ComponentLab.create(stock)</w:t>
      </w:r>
    </w:p>
    <w:p>
      <w:pPr>
        <w:pStyle w:val="Code"/>
        <w:keepNext/>
      </w:pPr>
      <w:r>
        <w:t>ComponentLab.stocks() -&gt; [stock] -&gt; StockItem</w:t>
      </w:r>
    </w:p>
    <w:p>
      <w:pPr>
        <w:pStyle w:val="Code"/>
        <w:keepNext w:val="0"/>
      </w:pPr>
      <w:r>
        <w:t>StockItem -&gt; favorite.emit(stock) -&gt; ComponentLab.favorite(stock)</w:t>
      </w:r>
    </w:p>
    <w:p>
      <w:pPr>
        <w:spacing w:after="0"/>
      </w:pPr>
    </w:p>
    <w:p>
      <w:r>
        <w:t xml:space="preserve">Biểu thức </w:t>
      </w:r>
      <w:r>
        <w:rPr>
          <w:rFonts w:ascii="Consolas" w:hAnsi="Consolas"/>
          <w:sz w:val="18"/>
        </w:rPr>
        <w:t>$event</w:t>
      </w:r>
      <w:r>
        <w:t xml:space="preserve"> chính là Stock đã được component con phát ra. Hàm favorite của cha dùng map để thay đúng bản ghi theo id; hàm remove dùng filter để bỏ bản ghi. StockItem nhận object mới ở lần cập nhật giao diện tiếp theo.</w:t>
      </w:r>
    </w:p>
    <w:p>
      <w:r>
        <w:t>Bài 5 chủ yếu minh họa truyền sự kiện. Hàm edit tại trang này hiển thị thông báo đã nhận sự kiện sửa; nó chưa mở một form cập nhật đầy đủ. Chức năng sửa bằng dialog nằm ở bài 6 và các trang API. Đây là khác biệt cần nêu rõ khi trình bày từng bài.</w:t>
      </w:r>
    </w:p>
    <w:p>
      <w:r>
        <w:br w:type="page"/>
      </w:r>
    </w:p>
    <w:p>
      <w:bookmarkStart w:id="10" w:name="chapter_10"/>
      <w:pPr>
        <w:pStyle w:val="Heading1"/>
      </w:pPr>
      <w:r>
        <w:t>10 StockService và dữ liệu dùng chung trong bộ nhớ</w:t>
      </w:r>
      <w:bookmarkEnd w:id="10"/>
    </w:p>
    <w:p>
      <w:pPr>
        <w:pStyle w:val="Source"/>
      </w:pPr>
      <w:r>
        <w:t>Mã 14  src/app/core/stock.service.ts  |  dòng 8 đến 10</w:t>
      </w:r>
    </w:p>
    <w:p>
      <w:pPr>
        <w:pStyle w:val="Code"/>
        <w:keepNext/>
      </w:pPr>
      <w:r>
        <w:t>private readonly state = new BehaviorSubject&lt;Stock[]&gt;(sampleStocks());</w:t>
      </w:r>
    </w:p>
    <w:p>
      <w:pPr>
        <w:pStyle w:val="Code"/>
        <w:keepNext w:val="0"/>
      </w:pPr>
      <w:r>
        <w:t>readonly stocks$ = this.state.asObservable();</w:t>
      </w:r>
    </w:p>
    <w:p>
      <w:pPr>
        <w:spacing w:after="0"/>
      </w:pPr>
    </w:p>
    <w:p>
      <w:r>
        <w:t xml:space="preserve">BehaviorSubject giữ một giá trị hiện tại và có thể phát giá trị đó cho subscriber mới. state để private để component không gọi next trực tiếp; stocks$ chỉ công khai Observable. </w:t>
      </w:r>
      <w:r>
        <w:rPr>
          <w:rFonts w:ascii="Consolas" w:hAnsi="Consolas"/>
          <w:sz w:val="18"/>
        </w:rPr>
        <w:t>providedIn: root</w:t>
      </w:r>
      <w:r>
        <w:t xml:space="preserve"> cho phép cùng một service phục vụ nhiều component trong lần chạy ứng dụng.</w:t>
      </w:r>
    </w:p>
    <w:p>
      <w:pPr>
        <w:pStyle w:val="Heading2"/>
      </w:pPr>
      <w:r>
        <w:t>Đọc và thay đổi danh sách</w:t>
      </w:r>
    </w:p>
    <w:p>
      <w:r/>
      <w:r>
        <w:rPr>
          <w:rFonts w:ascii="Consolas" w:hAnsi="Consolas"/>
          <w:sz w:val="18"/>
        </w:rPr>
        <w:t>getStocks(query)</w:t>
      </w:r>
      <w:r>
        <w:t xml:space="preserve"> chuẩn hóa từ khóa rồi map danh sách thành các bản ghi có tên, mã hoặc sàn phù hợp. Đây là tìm kiếm phía trình duyệt. Mỗi khi state.next phát danh sách mới, các subscriber của phép tìm kiếm cũng nhận kết quả cập nhật.</w:t>
      </w:r>
    </w:p>
    <w:p>
      <w:pPr>
        <w:pStyle w:val="Source"/>
      </w:pPr>
      <w:r>
        <w:t>Mã 15  src/app/core/stock.service.ts  |  dòng 27 đến 41</w:t>
      </w:r>
    </w:p>
    <w:p>
      <w:pPr>
        <w:pStyle w:val="Code"/>
        <w:keepNext/>
      </w:pPr>
      <w:r>
        <w:t>createStock(stock: Stock): Observable&lt;Stock&gt; {</w:t>
      </w:r>
    </w:p>
    <w:p>
      <w:pPr>
        <w:pStyle w:val="Code"/>
        <w:keepNext/>
      </w:pPr>
      <w:r>
        <w:t xml:space="preserve">  return defer(() =&gt; {</w:t>
      </w:r>
    </w:p>
    <w:p>
      <w:pPr>
        <w:pStyle w:val="Code"/>
        <w:keepNext/>
      </w:pPr>
      <w:r>
        <w:t xml:space="preserve">    const code = stock.code.trim().toUpperCase();</w:t>
      </w:r>
    </w:p>
    <w:p>
      <w:pPr>
        <w:pStyle w:val="Code"/>
        <w:keepNext/>
      </w:pPr>
      <w:r>
        <w:t xml:space="preserve">    if (this.state.value.some((s) =&gt; s.code.toUpperCase() === code)) {</w:t>
      </w:r>
    </w:p>
    <w:p>
      <w:pPr>
        <w:pStyle w:val="Code"/>
        <w:keepNext/>
      </w:pPr>
      <w:r>
        <w:t xml:space="preserve">      return throwError(() =&gt; new Error('Mã cổ phiếu đã tồn tại.'));</w:t>
      </w:r>
    </w:p>
    <w:p>
      <w:pPr>
        <w:pStyle w:val="Code"/>
        <w:keepNext/>
      </w:pPr>
      <w:r>
        <w:t xml:space="preserve">    }</w:t>
      </w:r>
    </w:p>
    <w:p>
      <w:pPr>
        <w:pStyle w:val="Code"/>
        <w:keepNext/>
      </w:pPr>
      <w:r>
        <w:t xml:space="preserve">    const created = {</w:t>
      </w:r>
    </w:p>
    <w:p>
      <w:pPr>
        <w:pStyle w:val="Code"/>
        <w:keepNext/>
      </w:pPr>
      <w:r>
        <w:t xml:space="preserve">      ...stock,</w:t>
      </w:r>
    </w:p>
    <w:p>
      <w:pPr>
        <w:pStyle w:val="Code"/>
        <w:keepNext/>
      </w:pPr>
      <w:r>
        <w:t xml:space="preserve">      name: stock.name.trim(),</w:t>
      </w:r>
    </w:p>
    <w:p>
      <w:pPr>
        <w:pStyle w:val="Code"/>
        <w:keepNext/>
      </w:pPr>
      <w:r>
        <w:t xml:space="preserve">      code,</w:t>
      </w:r>
    </w:p>
    <w:p>
      <w:pPr>
        <w:pStyle w:val="Code"/>
        <w:keepNext/>
      </w:pPr>
      <w:r>
        <w:t xml:space="preserve">      id: Math.max(0, ...this.state.value.map((s) =&gt; s.id ?? 0)) + 1,</w:t>
      </w:r>
    </w:p>
    <w:p>
      <w:pPr>
        <w:pStyle w:val="Code"/>
        <w:keepNext/>
      </w:pPr>
      <w:r>
        <w:t xml:space="preserve">    };</w:t>
      </w:r>
    </w:p>
    <w:p>
      <w:pPr>
        <w:pStyle w:val="Code"/>
        <w:keepNext/>
      </w:pPr>
      <w:r>
        <w:t xml:space="preserve">    this.state.next([...this.state.value, created]);</w:t>
      </w:r>
    </w:p>
    <w:p>
      <w:pPr>
        <w:pStyle w:val="Code"/>
        <w:keepNext/>
      </w:pPr>
      <w:r>
        <w:t xml:space="preserve">    return of(created);</w:t>
      </w:r>
    </w:p>
    <w:p>
      <w:pPr>
        <w:pStyle w:val="Code"/>
        <w:keepNext w:val="0"/>
      </w:pPr>
      <w:r>
        <w:t xml:space="preserve">  }).pipe(delay(100));</w:t>
      </w:r>
    </w:p>
    <w:p>
      <w:pPr>
        <w:spacing w:after="0"/>
      </w:pPr>
    </w:p>
    <w:p>
      <w:r>
        <w:t>defer trì hoãn phần thao tác đến lúc có subscribe. Nếu mã đã tồn tại, throwError phát lỗi qua kênh Observable. Nếu hợp lệ, service tạo bản ghi mới, phát một mảng mới qua next rồi trả về of(created). delay(100) tạo độ trễ cho kết quả trả về; nó không biến phần ghi bộ nhớ thành tác vụ ở một luồng riêng.</w:t>
      </w:r>
    </w:p>
    <w:p>
      <w:r>
        <w:t>updateStock thay bản ghi theo id và kiểm tra mã trùng với bản ghi khác. deleteStock kiểm tra tồn tại rồi lọc danh sách. toggleFavorite dùng lại updateStock và tạo object mới với giá trị favorite đảo ngược. Service không tự lưu localStorage hoặc data.json.</w:t>
      </w:r>
    </w:p>
    <w:p>
      <w:r>
        <w:br w:type="page"/>
      </w:r>
    </w:p>
    <w:p>
      <w:bookmarkStart w:id="11" w:name="chapter_11"/>
      <w:pPr>
        <w:pStyle w:val="Heading1"/>
      </w:pPr>
      <w:r>
        <w:t>11 Luồng tìm kiếm bất đồng bộ của danh sách</w:t>
      </w:r>
      <w:bookmarkEnd w:id="11"/>
    </w:p>
    <w:p>
      <w:pPr>
        <w:pStyle w:val="Source"/>
      </w:pPr>
      <w:r>
        <w:t>Mã 16  src/app/stock/stock-list/stock-list.ts  |  dòng 67 đến 78</w:t>
      </w:r>
    </w:p>
    <w:p>
      <w:pPr>
        <w:pStyle w:val="Code"/>
        <w:keepNext/>
      </w:pPr>
      <w:r>
        <w:t>readonly state$: Observable&lt;ListState&gt; = combineLatest([</w:t>
      </w:r>
    </w:p>
    <w:p>
      <w:pPr>
        <w:pStyle w:val="Code"/>
        <w:keepNext/>
      </w:pPr>
      <w:r>
        <w:t xml:space="preserve">  this.search.valueChanges.pipe(startWith(''), debounceTime(200), distinctUntilChanged()),</w:t>
      </w:r>
    </w:p>
    <w:p>
      <w:pPr>
        <w:pStyle w:val="Code"/>
        <w:keepNext/>
      </w:pPr>
      <w:r>
        <w:t xml:space="preserve">  this.refresh,</w:t>
      </w:r>
    </w:p>
    <w:p>
      <w:pPr>
        <w:pStyle w:val="Code"/>
        <w:keepNext/>
      </w:pPr>
      <w:r>
        <w:t>]).pipe(</w:t>
      </w:r>
    </w:p>
    <w:p>
      <w:pPr>
        <w:pStyle w:val="Code"/>
        <w:keepNext/>
      </w:pPr>
      <w:r>
        <w:t xml:space="preserve">  switchMap(([query]) =&gt;</w:t>
      </w:r>
    </w:p>
    <w:p>
      <w:pPr>
        <w:pStyle w:val="Code"/>
        <w:keepNext/>
      </w:pPr>
      <w:r>
        <w:t xml:space="preserve">    this.source.getStocks(query).pipe(</w:t>
      </w:r>
    </w:p>
    <w:p>
      <w:pPr>
        <w:pStyle w:val="Code"/>
        <w:keepNext/>
      </w:pPr>
      <w:r>
        <w:t xml:space="preserve">      map((stocks) =&gt; ({ stocks, loading: false, error: '' })),</w:t>
      </w:r>
    </w:p>
    <w:p>
      <w:pPr>
        <w:pStyle w:val="Code"/>
        <w:keepNext/>
      </w:pPr>
      <w:r>
        <w:t xml:space="preserve">      startWith({ stocks: [], loading: true, error: '' }),</w:t>
      </w:r>
    </w:p>
    <w:p>
      <w:pPr>
        <w:pStyle w:val="Code"/>
        <w:keepNext/>
      </w:pPr>
      <w:r>
        <w:t xml:space="preserve">      catchError((error) =&gt; of({ stocks: [], loading: false, error: errorMessage(error) })),</w:t>
      </w:r>
    </w:p>
    <w:p>
      <w:pPr>
        <w:pStyle w:val="Code"/>
        <w:keepNext/>
      </w:pPr>
      <w:r>
        <w:t xml:space="preserve">    ),</w:t>
      </w:r>
    </w:p>
    <w:p>
      <w:pPr>
        <w:pStyle w:val="Code"/>
        <w:keepNext/>
      </w:pPr>
      <w:r>
        <w:t xml:space="preserve">  ),</w:t>
      </w:r>
    </w:p>
    <w:p>
      <w:pPr>
        <w:pStyle w:val="Code"/>
        <w:keepNext w:val="0"/>
      </w:pPr>
      <w:r>
        <w:t>);</w:t>
      </w:r>
    </w:p>
    <w:p>
      <w:pPr>
        <w:spacing w:after="0"/>
      </w:pPr>
    </w:p>
    <w:p>
      <w:r>
        <w:t>FormControl search phát từ khóa qua valueChanges. startWith cung cấp từ khóa rỗng cho lần tải đầu. debounceTime(200) chờ người dùng ngừng gõ trong 200 ms; distinctUntilChanged bỏ các giá trị liên tiếp giống nhau.</w:t>
      </w:r>
    </w:p>
    <w:p>
      <w:r>
        <w:t>combineLatest kết hợp từ khóa hiện tại và tín hiệu refresh. Nhấn tải lại chỉ cần gọi refresh.next để dùng lại từ khóa hiện tại. Khi hai nguồn đã có giá trị, mỗi lần một nguồn thay đổi sẽ kích hoạt luồng lấy danh sách.</w:t>
      </w:r>
    </w:p>
    <w:p>
      <w:r>
        <w:t>switchMap hủy đăng ký luồng đọc cũ khi có yêu cầu mới. Với HTTP, điều này giúp kết quả của từ khóa cũ không ghi đè kết quả từ khóa mới. Với StockService, nó thay subscription tìm kiếm trong bộ nhớ.</w:t>
      </w:r>
    </w:p>
    <w:tbl>
      <w:tblPr>
        <w:tblW w:type="auto" w:w="0"/>
        <w:jc w:val="center"/>
        <w:tblLayout w:type="fixed"/>
        <w:tblLook w:firstColumn="1" w:firstRow="1" w:lastColumn="0" w:lastRow="0" w:noHBand="0" w:noVBand="1" w:val="04A0"/>
      </w:tblPr>
      <w:tblGrid>
        <w:gridCol w:w="4082"/>
        <w:gridCol w:w="5443"/>
      </w:tblGrid>
      <w:tr>
        <w:trPr>
          <w:cantSplit/>
          <w:tblHeader/>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Kết quả phát ra</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Ý nghĩa với giao diện</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stocks rỗng và loading true</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Bắt đầu một lần tải, hiển thị đang tải.</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stocks nhận dữ liệu và loading false</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Render các dòng StockItem.</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stocks rỗng và có error</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Hiển thị thông báo lỗi cùng nút thử lại.</w:t>
            </w:r>
          </w:p>
        </w:tc>
      </w:tr>
    </w:tbl>
    <w:p>
      <w:pPr>
        <w:spacing w:after="20"/>
      </w:pPr>
    </w:p>
    <w:p>
      <w:r>
        <w:t>catchError đặt bên trong switchMap đổi một lần đọc thất bại thành trạng thái lỗi, nhưng vẫn giữ luồng tìm kiếm bên ngoài hoạt động. AsyncPipe trong HTML đăng ký state$ và tự hủy khi component bị hủy, nên không cần giữ một subscription riêng cho phần hiển thị danh sách.</w:t>
      </w:r>
    </w:p>
    <w:p>
      <w:r>
        <w:br w:type="page"/>
      </w:r>
    </w:p>
    <w:p>
      <w:bookmarkStart w:id="12" w:name="chapter_12"/>
      <w:pPr>
        <w:pStyle w:val="Heading1"/>
      </w:pPr>
      <w:r>
        <w:t>12 Các thao tác trên danh sách cổ phiếu</w:t>
      </w:r>
      <w:bookmarkEnd w:id="12"/>
    </w:p>
    <w:p>
      <w:pPr>
        <w:pStyle w:val="Source"/>
      </w:pPr>
      <w:r>
        <w:t>Mã 17  src/app/stock/stock-list/stock-list.ts  |  dòng 118 đến 133</w:t>
      </w:r>
    </w:p>
    <w:p>
      <w:pPr>
        <w:pStyle w:val="Code"/>
        <w:keepNext/>
      </w:pPr>
      <w:r>
        <w:t>private mutate(operation: Observable&lt;unknown&gt;, message: string): void {</w:t>
      </w:r>
    </w:p>
    <w:p>
      <w:pPr>
        <w:pStyle w:val="Code"/>
        <w:keepNext/>
      </w:pPr>
      <w:r>
        <w:t xml:space="preserve">  if (this.busy()) return;</w:t>
      </w:r>
    </w:p>
    <w:p>
      <w:pPr>
        <w:pStyle w:val="Code"/>
        <w:keepNext/>
      </w:pPr>
      <w:r>
        <w:t xml:space="preserve">  this.busy.set(true);</w:t>
      </w:r>
    </w:p>
    <w:p>
      <w:pPr>
        <w:pStyle w:val="Code"/>
        <w:keepNext/>
      </w:pPr>
      <w:r>
        <w:t xml:space="preserve">  this.operationError.set('');</w:t>
      </w:r>
    </w:p>
    <w:p>
      <w:pPr>
        <w:pStyle w:val="Code"/>
        <w:keepNext/>
      </w:pPr>
      <w:r>
        <w:t xml:space="preserve">  operation.subscribe({</w:t>
      </w:r>
    </w:p>
    <w:p>
      <w:pPr>
        <w:pStyle w:val="Code"/>
        <w:keepNext/>
      </w:pPr>
      <w:r>
        <w:t xml:space="preserve">    next: () =&gt; {</w:t>
      </w:r>
    </w:p>
    <w:p>
      <w:pPr>
        <w:pStyle w:val="Code"/>
        <w:keepNext/>
      </w:pPr>
      <w:r>
        <w:t xml:space="preserve">      this.busy.set(false);</w:t>
      </w:r>
    </w:p>
    <w:p>
      <w:pPr>
        <w:pStyle w:val="Code"/>
        <w:keepNext/>
      </w:pPr>
      <w:r>
        <w:t xml:space="preserve">      this.reload();</w:t>
      </w:r>
    </w:p>
    <w:p>
      <w:pPr>
        <w:pStyle w:val="Code"/>
        <w:keepNext/>
      </w:pPr>
      <w:r>
        <w:t xml:space="preserve">      this.notify(message);</w:t>
      </w:r>
    </w:p>
    <w:p>
      <w:pPr>
        <w:pStyle w:val="Code"/>
        <w:keepNext/>
      </w:pPr>
      <w:r>
        <w:t xml:space="preserve">    },</w:t>
      </w:r>
    </w:p>
    <w:p>
      <w:pPr>
        <w:pStyle w:val="Code"/>
        <w:keepNext/>
      </w:pPr>
      <w:r>
        <w:t xml:space="preserve">    error: (error) =&gt; {</w:t>
      </w:r>
    </w:p>
    <w:p>
      <w:pPr>
        <w:pStyle w:val="Code"/>
        <w:keepNext/>
      </w:pPr>
      <w:r>
        <w:t xml:space="preserve">      this.busy.set(false);</w:t>
      </w:r>
    </w:p>
    <w:p>
      <w:pPr>
        <w:pStyle w:val="Code"/>
        <w:keepNext/>
      </w:pPr>
      <w:r>
        <w:t xml:space="preserve">      this.operationError.set(errorMessage(error));</w:t>
      </w:r>
    </w:p>
    <w:p>
      <w:pPr>
        <w:pStyle w:val="Code"/>
        <w:keepNext/>
      </w:pPr>
      <w:r>
        <w:t xml:space="preserve">    },</w:t>
      </w:r>
    </w:p>
    <w:p>
      <w:pPr>
        <w:pStyle w:val="Code"/>
        <w:keepNext/>
      </w:pPr>
      <w:r>
        <w:t xml:space="preserve">  });</w:t>
      </w:r>
    </w:p>
    <w:p>
      <w:pPr>
        <w:pStyle w:val="Code"/>
        <w:keepNext w:val="0"/>
      </w:pPr>
      <w:r>
        <w:t>}</w:t>
      </w:r>
    </w:p>
    <w:p>
      <w:pPr>
        <w:spacing w:after="0"/>
      </w:pPr>
    </w:p>
    <w:p>
      <w:r>
        <w:t>mutate gom cách xử lý các thao tác thêm, xóa và yêu thích. busy khóa các nút trong lúc chờ. Khi thành công, hàm mở khóa, yêu cầu tải lại danh sách và gọi MatSnackBar. Khi thất bại, nó mở khóa và lưu thông báo trong operationError.</w:t>
      </w:r>
    </w:p>
    <w:p>
      <w:pPr>
        <w:pStyle w:val="Heading2"/>
      </w:pPr>
      <w:r>
        <w:t>Sửa và xem chi tiết</w:t>
      </w:r>
    </w:p>
    <w:p>
      <w:r>
        <w:t>Hàm edit mở StockEditDialog, truyền Stock hiện tại và cờ local. Khi dialog đóng có kết quả, danh sách được tải lại. Nếu người dùng bấm Hủy, không có kết quả nên danh sách không cần tải lại.</w:t>
      </w:r>
    </w:p>
    <w:p>
      <w:r>
        <w:t xml:space="preserve">Hàm details mở dialog chỉ đọc. Hàm openPage phân biệt ngữ cảnh: bài 6 dùng dialog cục bộ, còn trang API điều hướng đến </w:t>
      </w:r>
      <w:r>
        <w:rPr>
          <w:rFonts w:ascii="Consolas" w:hAnsi="Consolas"/>
          <w:sz w:val="18"/>
        </w:rPr>
        <w:t>/stocks/:id</w:t>
      </w:r>
      <w:r>
        <w:t>. Vì vậy bấm tên cổ phiếu và bấm nút Chi tiết có thể mở hai hình thức hiển thị khác nhau.</w:t>
      </w:r>
    </w:p>
    <w:p>
      <w:pPr>
        <w:pStyle w:val="Heading2"/>
      </w:pPr>
      <w:r>
        <w:t>Xóa có xác nhận</w:t>
      </w:r>
    </w:p>
    <w:p>
      <w:r>
        <w:t>Hàm remove mở StockDeleteDialog rồi đợi afterClosed. Chỉ khi kết quả là true, nó mới gọi deleteStock. Cách làm này tách giao diện hỏi xác nhận khỏi logic xóa và cho phép dùng lại cùng luồng xử lý lỗi của mutate.</w:t>
      </w:r>
    </w:p>
    <w:p>
      <w:r/>
      <w:r>
        <w:rPr>
          <w:rFonts w:ascii="Consolas" w:hAnsi="Consolas"/>
          <w:sz w:val="18"/>
        </w:rPr>
        <w:t>track stock.id</w:t>
      </w:r>
      <w:r>
        <w:t xml:space="preserve"> dùng định danh ổn định cho dòng. Nếu dùng chỉ số mảng, khi xóa hoặc tìm kiếm, thứ tự thay đổi có thể khiến Angular tái sử dụng một dòng theo vị trí thay vì theo cổ phiếu thực tế.</w:t>
      </w:r>
    </w:p>
    <w:p>
      <w:r>
        <w:br w:type="page"/>
      </w:r>
    </w:p>
    <w:p>
      <w:bookmarkStart w:id="13" w:name="chapter_13"/>
      <w:pPr>
        <w:pStyle w:val="Heading1"/>
      </w:pPr>
      <w:r>
        <w:t>13 HttpService và các yêu cầu REST</w:t>
      </w:r>
      <w:bookmarkEnd w:id="13"/>
    </w:p>
    <w:tbl>
      <w:tblPr>
        <w:tblW w:type="auto" w:w="0"/>
        <w:jc w:val="center"/>
        <w:tblLayout w:type="fixed"/>
        <w:tblLook w:firstColumn="1" w:firstRow="1" w:lastColumn="0" w:lastRow="0" w:noHBand="0" w:noVBand="1" w:val="04A0"/>
      </w:tblPr>
      <w:tblGrid>
        <w:gridCol w:w="3231"/>
        <w:gridCol w:w="3685"/>
        <w:gridCol w:w="2608"/>
      </w:tblGrid>
      <w:tr>
        <w:trPr>
          <w:cantSplit/>
          <w:tblHeader/>
        </w:trPr>
        <w:tc>
          <w:tcPr>
            <w:tcW w:type="dxa" w:w="32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Phương thức trong service</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HTTP và địa chỉ</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Kết quả</w:t>
            </w:r>
          </w:p>
        </w:tc>
      </w:tr>
      <w:tr>
        <w:trPr>
          <w:cantSplit/>
        </w:trPr>
        <w:tc>
          <w:tcPr>
            <w:tcW w:type="dxa" w:w="32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getStocks(query)</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GET /api/stocks?q=...</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Mảng Stock</w:t>
            </w:r>
          </w:p>
        </w:tc>
      </w:tr>
      <w:tr>
        <w:trPr>
          <w:cantSplit/>
        </w:trPr>
        <w:tc>
          <w:tcPr>
            <w:tcW w:type="dxa" w:w="32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getStock(id)</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GET /api/stocks/:id</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Một Stock</w:t>
            </w:r>
          </w:p>
        </w:tc>
      </w:tr>
      <w:tr>
        <w:trPr>
          <w:cantSplit/>
        </w:trPr>
        <w:tc>
          <w:tcPr>
            <w:tcW w:type="dxa" w:w="32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createStock(stock)</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POST /api/stocks</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 vừa tạo</w:t>
            </w:r>
          </w:p>
        </w:tc>
      </w:tr>
      <w:tr>
        <w:trPr>
          <w:cantSplit/>
        </w:trPr>
        <w:tc>
          <w:tcPr>
            <w:tcW w:type="dxa" w:w="32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updateStock(stock)</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PUT /api/stocks/:id</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 sau cập nhật</w:t>
            </w:r>
          </w:p>
        </w:tc>
      </w:tr>
      <w:tr>
        <w:trPr>
          <w:cantSplit/>
        </w:trPr>
        <w:tc>
          <w:tcPr>
            <w:tcW w:type="dxa" w:w="32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deleteStock(id)</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DELETE /api/stocks/:id</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Không dùng nội dung phản hồi</w:t>
            </w:r>
          </w:p>
        </w:tc>
      </w:tr>
      <w:tr>
        <w:trPr>
          <w:cantSplit/>
        </w:trPr>
        <w:tc>
          <w:tcPr>
            <w:tcW w:type="dxa" w:w="32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toggleFavorite(stock)</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PATCH /api/stocks/:id</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 sau đổi yêu thích</w:t>
            </w:r>
          </w:p>
        </w:tc>
      </w:tr>
    </w:tbl>
    <w:p>
      <w:pPr>
        <w:spacing w:after="20"/>
      </w:pPr>
    </w:p>
    <w:p>
      <w:pPr>
        <w:pStyle w:val="Source"/>
      </w:pPr>
      <w:r>
        <w:t>Mã 18  src/app/core/http.service.ts  |  dòng 20 đến 28</w:t>
      </w:r>
    </w:p>
    <w:p>
      <w:pPr>
        <w:pStyle w:val="Code"/>
        <w:keepNext/>
      </w:pPr>
      <w:r>
        <w:t>createStock(stock: Stock): Observable&lt;Stock&gt; {</w:t>
      </w:r>
    </w:p>
    <w:p>
      <w:pPr>
        <w:pStyle w:val="Code"/>
        <w:keepNext/>
      </w:pPr>
      <w:r>
        <w:t xml:space="preserve">  const { id, ...body } = stock;</w:t>
      </w:r>
    </w:p>
    <w:p>
      <w:pPr>
        <w:pStyle w:val="Code"/>
        <w:keepNext/>
      </w:pPr>
      <w:r>
        <w:t xml:space="preserve">  return this.http.post&lt;Stock&gt;(this.url, body);</w:t>
      </w:r>
    </w:p>
    <w:p>
      <w:pPr>
        <w:pStyle w:val="Code"/>
        <w:keepNext/>
      </w:pPr>
      <w:r>
        <w:t>}</w:t>
      </w:r>
    </w:p>
    <w:p>
      <w:pPr>
        <w:pStyle w:val="Code"/>
        <w:keepNext/>
      </w:pPr>
      <w:r/>
    </w:p>
    <w:p>
      <w:pPr>
        <w:pStyle w:val="Code"/>
        <w:keepNext/>
      </w:pPr>
      <w:r>
        <w:t>updateStock(stock: Stock): Observable&lt;Stock&gt; {</w:t>
      </w:r>
    </w:p>
    <w:p>
      <w:pPr>
        <w:pStyle w:val="Code"/>
        <w:keepNext/>
      </w:pPr>
      <w:r>
        <w:t xml:space="preserve">  return this.http.put&lt;Stock&gt;(`${this.url}/${stock.id}`, stock);</w:t>
      </w:r>
    </w:p>
    <w:p>
      <w:pPr>
        <w:pStyle w:val="Code"/>
        <w:keepNext w:val="0"/>
      </w:pPr>
      <w:r>
        <w:t>}</w:t>
      </w:r>
    </w:p>
    <w:p>
      <w:pPr>
        <w:spacing w:after="0"/>
      </w:pPr>
    </w:p>
    <w:p>
      <w:r>
        <w:t>Khi tạo mới, destructuring tách id ra khỏi body để JSON Server sinh định danh. PUT gửi bản ghi đầy đủ; PATCH trong toggleFavorite chỉ gửi trường favorite. Việc ghi previousPrice được backend quyết định lại, tránh phụ thuộc hoàn toàn vào giá trị client gửi lên.</w:t>
      </w:r>
    </w:p>
    <w:p>
      <w:r>
        <w:t xml:space="preserve">HttpClient trả Observable, không phải dữ liệu tức thời. Yêu cầu được thực hiện khi có subscribe, hoặc khi một AsyncPipe đăng ký vào luồng. Khai báo </w:t>
      </w:r>
      <w:r>
        <w:rPr>
          <w:rFonts w:ascii="Consolas" w:hAnsi="Consolas"/>
          <w:sz w:val="18"/>
        </w:rPr>
        <w:t>&lt;Stock&gt;</w:t>
      </w:r>
      <w:r>
        <w:t xml:space="preserve"> giúp kiểm tra kiểu ở TypeScript, nhưng không kiểm tra mọi giá trị JSON lúc chạy.</w:t>
      </w:r>
    </w:p>
    <w:p>
      <w:pPr>
        <w:pStyle w:val="Heading2"/>
      </w:pPr>
      <w:r>
        <w:t>Khác biệt tìm kiếm giữa hai nguồn</w:t>
      </w:r>
    </w:p>
    <w:p>
      <w:r>
        <w:t>StockService tự lọc ba trường tên, mã và sàn. JSON Server xử lý tham số q theo cơ chế tìm kiếm toàn văn của nó, có thể đối chiếu các trường khác trong bản ghi. Giao diện dùng chung nhưng hai cách tìm không hoàn toàn đồng nhất về phạm vi trường.</w:t>
      </w:r>
    </w:p>
    <w:p>
      <w:r>
        <w:br w:type="page"/>
      </w:r>
    </w:p>
    <w:p>
      <w:bookmarkStart w:id="14" w:name="chapter_14"/>
      <w:pPr>
        <w:pStyle w:val="Heading1"/>
      </w:pPr>
      <w:r>
        <w:t>14 Backend JSON Server và kiểm tra cổ phiếu</w:t>
      </w:r>
      <w:bookmarkEnd w:id="14"/>
    </w:p>
    <w:p>
      <w:pPr>
        <w:pStyle w:val="Source"/>
      </w:pPr>
      <w:r>
        <w:t>Mã 19  server/index.cjs  |  dòng 6 đến 12</w:t>
      </w:r>
    </w:p>
    <w:p>
      <w:pPr>
        <w:pStyle w:val="Code"/>
        <w:keepNext/>
      </w:pPr>
      <w:r>
        <w:t>function createServer(dataFile = path.join(__dirname, '..', 'data.json')) {</w:t>
      </w:r>
    </w:p>
    <w:p>
      <w:pPr>
        <w:pStyle w:val="Code"/>
        <w:keepNext/>
      </w:pPr>
      <w:r>
        <w:t xml:space="preserve">  const app = jsonServer.create();</w:t>
      </w:r>
    </w:p>
    <w:p>
      <w:pPr>
        <w:pStyle w:val="Code"/>
        <w:keepNext/>
      </w:pPr>
      <w:r>
        <w:t xml:space="preserve">  const router = jsonServer.router(dataFile);</w:t>
      </w:r>
    </w:p>
    <w:p>
      <w:pPr>
        <w:pStyle w:val="Code"/>
        <w:keepNext/>
      </w:pPr>
      <w:r>
        <w:t xml:space="preserve">  const sessions = new Map();</w:t>
      </w:r>
    </w:p>
    <w:p>
      <w:pPr>
        <w:pStyle w:val="Code"/>
        <w:keepNext/>
      </w:pPr>
      <w:r>
        <w:t xml:space="preserve">  const exchanges = ['NASDAQ', 'NSE', 'NYSE', 'HOSE', 'HNX', 'UPCoM'];</w:t>
      </w:r>
    </w:p>
    <w:p>
      <w:pPr>
        <w:pStyle w:val="Code"/>
        <w:keepNext/>
      </w:pPr>
      <w:r>
        <w:t xml:space="preserve">  const cookieName = 'stock_market_session';</w:t>
      </w:r>
    </w:p>
    <w:p>
      <w:pPr>
        <w:pStyle w:val="Code"/>
        <w:keepNext w:val="0"/>
      </w:pPr>
      <w:r>
        <w:t xml:space="preserve">  const maxAge = 8 * 60 * 60 * 1000;</w:t>
      </w:r>
    </w:p>
    <w:p>
      <w:pPr>
        <w:spacing w:after="0"/>
      </w:pPr>
    </w:p>
    <w:p>
      <w:r>
        <w:t>createServer nhận đường dẫn dữ liệu để vừa chạy ứng dụng thật vừa có thể chạy kiểm thử với file tạm. jsonServer.create tạo ứng dụng Express; jsonServer.router tạo router REST gắn với file. sessions là Map ở bộ nhớ, độc lập với dữ liệu tài khoản và cổ phiếu trên đĩa.</w:t>
      </w:r>
    </w:p>
    <w:p>
      <w:pPr>
        <w:pStyle w:val="Heading2"/>
      </w:pPr>
      <w:r>
        <w:t>Thứ tự middleware</w:t>
      </w:r>
    </w:p>
    <w:p>
      <w:r>
        <w:t>Body parser đọc JSON trước. Middleware đầu nạp lại dữ liệu từ đĩa, đặt Cache-Control no-store, kiểm tra Origin với thao tác thay đổi dữ liệu và tìm phiên theo cookie. Các endpoint tài khoản được đăng ký trước middleware bảo vệ tài nguyên cổ phiếu. Router CRUD được gắn sau bước kiểm tra.</w:t>
      </w:r>
    </w:p>
    <w:p>
      <w:pPr>
        <w:pStyle w:val="Source"/>
      </w:pPr>
      <w:r>
        <w:t>Mã 20  server/index.cjs  |  dòng 102 đến 106</w:t>
      </w:r>
    </w:p>
    <w:p>
      <w:pPr>
        <w:pStyle w:val="Code"/>
        <w:keepNext/>
      </w:pPr>
      <w:r>
        <w:t>if (!/^\/stocks(?:\/\d+)?\/?$/.test(req.path))</w:t>
      </w:r>
    </w:p>
    <w:p>
      <w:pPr>
        <w:pStyle w:val="Code"/>
        <w:keepNext/>
      </w:pPr>
      <w:r>
        <w:t xml:space="preserve">  return res.status(404).json({ message: 'Không tìm thấy tài nguyên.' });</w:t>
      </w:r>
    </w:p>
    <w:p>
      <w:pPr>
        <w:pStyle w:val="Code"/>
        <w:keepNext/>
      </w:pPr>
      <w:r>
        <w:t>if (!req.user)</w:t>
      </w:r>
    </w:p>
    <w:p>
      <w:pPr>
        <w:pStyle w:val="Code"/>
        <w:keepNext/>
      </w:pPr>
      <w:r>
        <w:t xml:space="preserve">  return res.status(401).json({ message: 'Phiên đăng nhập hết hạn. Vui lòng đăng nhập lại.' </w:t>
      </w:r>
    </w:p>
    <w:p>
      <w:pPr>
        <w:pStyle w:val="Code"/>
        <w:keepNext/>
      </w:pPr>
      <w:r>
        <w:t xml:space="preserve">    });</w:t>
      </w:r>
    </w:p>
    <w:p>
      <w:pPr>
        <w:pStyle w:val="Code"/>
        <w:keepNext w:val="0"/>
      </w:pPr>
      <w:r>
        <w:t>if (['POST', 'PUT', 'PATCH'].includes(req.method)) {</w:t>
      </w:r>
    </w:p>
    <w:p>
      <w:pPr>
        <w:spacing w:after="0"/>
      </w:pPr>
    </w:p>
    <w:p>
      <w:r>
        <w:t>Chỉ các đường dẫn stocks và stocks kèm id số được đi tiếp. Vì vậy các tài nguyên users, profile hoặc db của JSON Server không được công khai qua lớp API này. Không có req.user thì backend trả 401, kể cả khi client cố gọi API mà không qua giao diện.</w:t>
      </w:r>
    </w:p>
    <w:p>
      <w:pPr>
        <w:pStyle w:val="Heading2"/>
      </w:pPr>
      <w:r>
        <w:t>Kiểm tra và chuẩn hóa trước khi ghi</w:t>
      </w:r>
    </w:p>
    <w:p>
      <w:r>
        <w:t>POST, PUT và PATCH đều kiểm tra tên sau trim, mã chữ số từ 2 đến 10 ký tự, giá kiểu number hữu hạn và ít nhất 0.01, sàn hợp lệ và favorite kiểu boolean. Mã được chuyển chữ hoa; mã trùng với một cổ phiếu khác trả 409. Với PATCH, backend ghép bản ghi cũ và body trước khi kiểm tra.</w:t>
      </w:r>
    </w:p>
    <w:p>
      <w:r>
        <w:t>Backend dựng lại req.body từ các trường được chấp nhận. Trường ngoài danh sách không được ghi theo body ban đầu. router xử lý phần CRUD và ghi file sau next. Lớp cuối trả thông báo tài nguyên không tồn tại hoặc lỗi xử lý.</w:t>
      </w:r>
    </w:p>
    <w:p>
      <w:r>
        <w:br w:type="page"/>
      </w:r>
    </w:p>
    <w:p>
      <w:bookmarkStart w:id="15" w:name="chapter_15"/>
      <w:pPr>
        <w:pStyle w:val="Heading1"/>
      </w:pPr>
      <w:r>
        <w:t>15 Tài khoản ở frontend và trạng thái người dùng</w:t>
      </w:r>
      <w:bookmarkEnd w:id="15"/>
    </w:p>
    <w:p>
      <w:pPr>
        <w:pStyle w:val="Source"/>
      </w:pPr>
      <w:r>
        <w:t>Mã 21  src/app/core/user.service.ts  |  dòng 13 đến 25</w:t>
      </w:r>
    </w:p>
    <w:p>
      <w:pPr>
        <w:pStyle w:val="Code"/>
        <w:keepNext/>
      </w:pPr>
      <w:r>
        <w:t>readonly user = signal&lt;User | null&gt;(null);</w:t>
      </w:r>
    </w:p>
    <w:p>
      <w:pPr>
        <w:pStyle w:val="Code"/>
        <w:keepNext/>
      </w:pPr>
      <w:r/>
    </w:p>
    <w:p>
      <w:pPr>
        <w:pStyle w:val="Code"/>
        <w:keepNext/>
      </w:pPr>
      <w:r>
        <w:t>restore(): Observable&lt;boolean&gt; {</w:t>
      </w:r>
    </w:p>
    <w:p>
      <w:pPr>
        <w:pStyle w:val="Code"/>
        <w:keepNext/>
      </w:pPr>
      <w:r>
        <w:t xml:space="preserve">  return this.http.get&lt;User&gt;('/api/auth/me').pipe(</w:t>
      </w:r>
    </w:p>
    <w:p>
      <w:pPr>
        <w:pStyle w:val="Code"/>
        <w:keepNext/>
      </w:pPr>
      <w:r>
        <w:t xml:space="preserve">    tap((user) =&gt; this.user.set(user)),</w:t>
      </w:r>
    </w:p>
    <w:p>
      <w:pPr>
        <w:pStyle w:val="Code"/>
        <w:keepNext/>
      </w:pPr>
      <w:r>
        <w:t xml:space="preserve">    map(() =&gt; true),</w:t>
      </w:r>
    </w:p>
    <w:p>
      <w:pPr>
        <w:pStyle w:val="Code"/>
        <w:keepNext/>
      </w:pPr>
      <w:r>
        <w:t xml:space="preserve">    catchError(() =&gt; {</w:t>
      </w:r>
    </w:p>
    <w:p>
      <w:pPr>
        <w:pStyle w:val="Code"/>
        <w:keepNext/>
      </w:pPr>
      <w:r>
        <w:t xml:space="preserve">      this.user.set(null);</w:t>
      </w:r>
    </w:p>
    <w:p>
      <w:pPr>
        <w:pStyle w:val="Code"/>
        <w:keepNext/>
      </w:pPr>
      <w:r>
        <w:t xml:space="preserve">      return of(false);</w:t>
      </w:r>
    </w:p>
    <w:p>
      <w:pPr>
        <w:pStyle w:val="Code"/>
        <w:keepNext/>
      </w:pPr>
      <w:r>
        <w:t xml:space="preserve">    }),</w:t>
      </w:r>
    </w:p>
    <w:p>
      <w:pPr>
        <w:pStyle w:val="Code"/>
        <w:keepNext/>
      </w:pPr>
      <w:r>
        <w:t xml:space="preserve">  );</w:t>
      </w:r>
    </w:p>
    <w:p>
      <w:pPr>
        <w:pStyle w:val="Code"/>
        <w:keepNext w:val="0"/>
      </w:pPr>
      <w:r>
        <w:t>}</w:t>
      </w:r>
    </w:p>
    <w:p>
      <w:pPr>
        <w:spacing w:after="0"/>
      </w:pPr>
    </w:p>
    <w:p>
      <w:r>
        <w:t xml:space="preserve">user là signal chứa thông tin công khai gồm id và username. restore gọi </w:t>
      </w:r>
      <w:r>
        <w:rPr>
          <w:rFonts w:ascii="Consolas" w:hAnsi="Consolas"/>
          <w:sz w:val="18"/>
        </w:rPr>
        <w:t>/api/auth/me</w:t>
      </w:r>
      <w:r>
        <w:t>: thành công thì cập nhật signal và phát true; nếu yêu cầu thất bại thì xóa trạng thái và phát false. UI đọc users.user() để chọn hiển thị menu tài khoản phù hợp.</w:t>
      </w:r>
    </w:p>
    <w:p>
      <w:pPr>
        <w:pStyle w:val="Heading2"/>
      </w:pPr>
      <w:r>
        <w:t>Một form cho cả đăng nhập và đăng ký</w:t>
      </w:r>
    </w:p>
    <w:p>
      <w:r>
        <w:t>Login và RegisterComponent là các trang bọc AccountFormComponent. Input register quyết định gọi users.register hay users.login. Các validators kiểm tra tên tài khoản gồm 3 đến 30 ký tự chữ, số, gạch dưới và mật khẩu từ 8 đến 128 ký tự.</w:t>
      </w:r>
    </w:p>
    <w:p>
      <w:pPr>
        <w:pStyle w:val="Source"/>
      </w:pPr>
      <w:r>
        <w:t>Mã 22  src/app/shared/account-form/account-form.ts  |  dòng 31 đến 41</w:t>
      </w:r>
    </w:p>
    <w:p>
      <w:pPr>
        <w:pStyle w:val="Code"/>
        <w:keepNext/>
      </w:pPr>
      <w:r>
        <w:t>const operation = this.register()</w:t>
      </w:r>
    </w:p>
    <w:p>
      <w:pPr>
        <w:pStyle w:val="Code"/>
        <w:keepNext/>
      </w:pPr>
      <w:r>
        <w:t xml:space="preserve">  ? this.users.register(this.form.getRawValue())</w:t>
      </w:r>
    </w:p>
    <w:p>
      <w:pPr>
        <w:pStyle w:val="Code"/>
        <w:keepNext/>
      </w:pPr>
      <w:r>
        <w:t xml:space="preserve">  : this.users.login(this.form.getRawValue());</w:t>
      </w:r>
    </w:p>
    <w:p>
      <w:pPr>
        <w:pStyle w:val="Code"/>
        <w:keepNext/>
      </w:pPr>
      <w:r>
        <w:t>operation.subscribe({</w:t>
      </w:r>
    </w:p>
    <w:p>
      <w:pPr>
        <w:pStyle w:val="Code"/>
        <w:keepNext/>
      </w:pPr>
      <w:r>
        <w:t xml:space="preserve">  next: () =&gt; {</w:t>
      </w:r>
    </w:p>
    <w:p>
      <w:pPr>
        <w:pStyle w:val="Code"/>
        <w:keepNext/>
      </w:pPr>
      <w:r>
        <w:t xml:space="preserve">    const target = this.route.snapshot.queryParamMap.get('returnUrl');</w:t>
      </w:r>
    </w:p>
    <w:p>
      <w:pPr>
        <w:pStyle w:val="Code"/>
        <w:keepNext/>
      </w:pPr>
      <w:r>
        <w:t xml:space="preserve">    this.router.navigateByUrl(</w:t>
      </w:r>
    </w:p>
    <w:p>
      <w:pPr>
        <w:pStyle w:val="Code"/>
        <w:keepNext/>
      </w:pPr>
      <w:r>
        <w:t xml:space="preserve">      target?.startsWith('/') &amp;&amp; !target.startsWith('//') ? target : '/stocks',</w:t>
      </w:r>
    </w:p>
    <w:p>
      <w:pPr>
        <w:pStyle w:val="Code"/>
        <w:keepNext/>
      </w:pPr>
      <w:r>
        <w:t xml:space="preserve">    );</w:t>
      </w:r>
    </w:p>
    <w:p>
      <w:pPr>
        <w:pStyle w:val="Code"/>
        <w:keepNext/>
      </w:pPr>
      <w:r>
        <w:t xml:space="preserve">  },</w:t>
      </w:r>
    </w:p>
    <w:p>
      <w:pPr>
        <w:pStyle w:val="Code"/>
        <w:keepNext w:val="0"/>
      </w:pPr>
      <w:r>
        <w:t xml:space="preserve">  error: (error) =&gt; {</w:t>
      </w:r>
    </w:p>
    <w:p>
      <w:pPr>
        <w:spacing w:after="0"/>
      </w:pPr>
    </w:p>
    <w:p>
      <w:r>
        <w:t>pending chặn thao tác lặp; error hiển thị lỗi do backend trả về. Sau đăng nhập hoặc đăng ký thành công, form đọc returnUrl. Nó chỉ dùng đích bắt đầu bằng một dấu / và không bắt đầu bằng //, còn lại chuyển đến /stocks. Đây là điều hướng trong ứng dụng; không phải tự gửi người dùng sang một website khác.</w:t>
      </w:r>
    </w:p>
    <w:p>
      <w:r>
        <w:t>Mật khẩu chỉ nằm trong giá trị form khi nhập và được gửi đến endpoint xác thực. UserService không ghi mật khẩu hoặc token vào localStorage. Thông tin tài khoản công khai cũng không đại diện cho toàn bộ hồ sơ người dùng trong file dữ liệu backend.</w:t>
      </w:r>
    </w:p>
    <w:p>
      <w:r>
        <w:br w:type="page"/>
      </w:r>
    </w:p>
    <w:p>
      <w:bookmarkStart w:id="16" w:name="chapter_16"/>
      <w:pPr>
        <w:pStyle w:val="Heading1"/>
      </w:pPr>
      <w:r>
        <w:t>16 Guard và vòng đời phiên đăng nhập</w:t>
      </w:r>
      <w:bookmarkEnd w:id="16"/>
    </w:p>
    <w:p>
      <w:pPr>
        <w:pStyle w:val="Source"/>
      </w:pPr>
      <w:r>
        <w:t>Mã 23  src/app/core/auth.guard.ts  |  dòng 6 đến 18</w:t>
      </w:r>
    </w:p>
    <w:p>
      <w:pPr>
        <w:pStyle w:val="Code"/>
        <w:keepNext/>
      </w:pPr>
      <w:r>
        <w:t>export const authGuard: CanActivateFn = (_route, state) =&gt; {</w:t>
      </w:r>
    </w:p>
    <w:p>
      <w:pPr>
        <w:pStyle w:val="Code"/>
        <w:keepNext/>
      </w:pPr>
      <w:r>
        <w:t xml:space="preserve">  const users = inject(UserService);</w:t>
      </w:r>
    </w:p>
    <w:p>
      <w:pPr>
        <w:pStyle w:val="Code"/>
        <w:keepNext/>
      </w:pPr>
      <w:r>
        <w:t xml:space="preserve">  const router = inject(Router);</w:t>
      </w:r>
    </w:p>
    <w:p>
      <w:pPr>
        <w:pStyle w:val="Code"/>
        <w:keepNext/>
      </w:pPr>
      <w:r>
        <w:t xml:space="preserve">  return users</w:t>
      </w:r>
    </w:p>
    <w:p>
      <w:pPr>
        <w:pStyle w:val="Code"/>
        <w:keepNext/>
      </w:pPr>
      <w:r>
        <w:t xml:space="preserve">    .restore()</w:t>
      </w:r>
    </w:p>
    <w:p>
      <w:pPr>
        <w:pStyle w:val="Code"/>
        <w:keepNext/>
      </w:pPr>
      <w:r>
        <w:t xml:space="preserve">    .pipe(</w:t>
      </w:r>
    </w:p>
    <w:p>
      <w:pPr>
        <w:pStyle w:val="Code"/>
        <w:keepNext/>
      </w:pPr>
      <w:r>
        <w:t xml:space="preserve">      map(</w:t>
      </w:r>
    </w:p>
    <w:p>
      <w:pPr>
        <w:pStyle w:val="Code"/>
        <w:keepNext/>
      </w:pPr>
      <w:r>
        <w:t xml:space="preserve">        (authenticated) =&gt;</w:t>
      </w:r>
    </w:p>
    <w:p>
      <w:pPr>
        <w:pStyle w:val="Code"/>
        <w:keepNext/>
      </w:pPr>
      <w:r>
        <w:t xml:space="preserve">          authenticated ||</w:t>
      </w:r>
    </w:p>
    <w:p>
      <w:pPr>
        <w:pStyle w:val="Code"/>
        <w:keepNext/>
      </w:pPr>
      <w:r>
        <w:t xml:space="preserve">          router.createUrlTree(['/login'], { queryParams: { returnUrl: state.url } }),</w:t>
      </w:r>
    </w:p>
    <w:p>
      <w:pPr>
        <w:pStyle w:val="Code"/>
        <w:keepNext/>
      </w:pPr>
      <w:r>
        <w:t xml:space="preserve">      ),</w:t>
      </w:r>
    </w:p>
    <w:p>
      <w:pPr>
        <w:pStyle w:val="Code"/>
        <w:keepNext/>
      </w:pPr>
      <w:r>
        <w:t xml:space="preserve">    );</w:t>
      </w:r>
    </w:p>
    <w:p>
      <w:pPr>
        <w:pStyle w:val="Code"/>
        <w:keepNext w:val="0"/>
      </w:pPr>
      <w:r>
        <w:t>};</w:t>
      </w:r>
    </w:p>
    <w:p>
      <w:pPr>
        <w:spacing w:after="0"/>
      </w:pPr>
    </w:p>
    <w:p>
      <w:r>
        <w:t>Guard trả Observable chứa true hoặc UrlTree. Nếu restore xác nhận có phiên, router cho phép vào nhóm /stocks. Nếu chưa đăng nhập, UrlTree chuyển đến /login và mang theo URL ban đầu để quay lại sau khi xác thực.</w:t>
      </w:r>
    </w:p>
    <w:p>
      <w:pPr>
        <w:pStyle w:val="Heading2"/>
      </w:pPr>
      <w:r>
        <w:t>Phiên được lưu và kiểm tra ở đâu</w:t>
      </w:r>
    </w:p>
    <w:p>
      <w:pPr>
        <w:pStyle w:val="Source"/>
      </w:pPr>
      <w:r>
        <w:t>Mã 24  server/index.cjs  |  dòng 41 đến 47</w:t>
      </w:r>
    </w:p>
    <w:p>
      <w:pPr>
        <w:pStyle w:val="Code"/>
        <w:keepNext/>
      </w:pPr>
      <w:r>
        <w:t>function startSession(req, res, user) {</w:t>
      </w:r>
    </w:p>
    <w:p>
      <w:pPr>
        <w:pStyle w:val="Code"/>
        <w:keepNext/>
      </w:pPr>
      <w:r>
        <w:t xml:space="preserve">  if (req.sessionToken) sessions.delete(req.sessionToken);</w:t>
      </w:r>
    </w:p>
    <w:p>
      <w:pPr>
        <w:pStyle w:val="Code"/>
        <w:keepNext/>
      </w:pPr>
      <w:r>
        <w:t xml:space="preserve">  const token = randomBytes(32).toString('hex');</w:t>
      </w:r>
    </w:p>
    <w:p>
      <w:pPr>
        <w:pStyle w:val="Code"/>
        <w:keepNext/>
      </w:pPr>
      <w:r>
        <w:t xml:space="preserve">  const publicUser = { id: user.id, username: user.username };</w:t>
      </w:r>
    </w:p>
    <w:p>
      <w:pPr>
        <w:pStyle w:val="Code"/>
        <w:keepNext/>
      </w:pPr>
      <w:r>
        <w:t xml:space="preserve">  sessions.set(token, { user: publicUser, expires: Date.now() + maxAge });</w:t>
      </w:r>
    </w:p>
    <w:p>
      <w:pPr>
        <w:pStyle w:val="Code"/>
        <w:keepNext/>
      </w:pPr>
      <w:r>
        <w:t xml:space="preserve">  res.cookie(cookieName, token, { httpOnly: true, sameSite: 'strict', maxAge, path: '/' });</w:t>
      </w:r>
    </w:p>
    <w:p>
      <w:pPr>
        <w:pStyle w:val="Code"/>
        <w:keepNext w:val="0"/>
      </w:pPr>
      <w:r>
        <w:t xml:space="preserve">  return publicUser;</w:t>
      </w:r>
    </w:p>
    <w:p>
      <w:pPr>
        <w:spacing w:after="0"/>
      </w:pPr>
    </w:p>
    <w:p>
      <w:r>
        <w:t>Backend tạo token ngẫu nhiên 32 byte rồi đưa thông tin user và thời điểm hết hạn vào Map. Cookie chỉ giữ token, có HttpOnly, SameSite strict, thời hạn 8 giờ và path /. HttpOnly ngăn JavaScript trong trang đọc cookie; trình duyệt vẫn có thể tự gửi cookie cho yêu cầu cùng nguồn qua proxy.</w:t>
      </w:r>
    </w:p>
    <w:p>
      <w:r>
        <w:t>Ở mỗi yêu cầu, middleware dọn các phiên đã hết hạn, lấy token từ cookie và gắn user tương ứng vào req.user. Đăng xuất xóa phiên trong Map và xóa cookie. Khởi động lại API làm mất Map nên phải đăng nhập lại, dù tài khoản trong data.json vẫn còn.</w:t>
      </w:r>
    </w:p>
    <w:p>
      <w:r>
        <w:t>Guard là kiểm soát điều hướng phía trình duyệt; middleware kiểm tra req.user mới là lớp kiểm soát truy cập dữ liệu phía máy chủ. Guard hiện đặt ở canActivate của route cha. Các thay đổi route con không đồng nghĩa lúc nào cũng chạy lại toàn bộ kiểm tra của cha, nên không được dùng guard thay cho xác thực API.</w:t>
      </w:r>
    </w:p>
    <w:p>
      <w:r>
        <w:br w:type="page"/>
      </w:r>
    </w:p>
    <w:p>
      <w:bookmarkStart w:id="17" w:name="chapter_17"/>
      <w:pPr>
        <w:pStyle w:val="Heading1"/>
      </w:pPr>
      <w:r>
        <w:t>17 Đăng ký và đăng nhập ở backend</w:t>
      </w:r>
      <w:bookmarkEnd w:id="17"/>
    </w:p>
    <w:p>
      <w:pPr>
        <w:pStyle w:val="Source"/>
      </w:pPr>
      <w:r>
        <w:t>Mã 25  server/index.cjs  |  dòng 70 đến 78</w:t>
      </w:r>
    </w:p>
    <w:p>
      <w:pPr>
        <w:pStyle w:val="Code"/>
        <w:keepNext/>
      </w:pPr>
      <w:r>
        <w:t>const salt = randomBytes(16).toString('hex');</w:t>
      </w:r>
    </w:p>
    <w:p>
      <w:pPr>
        <w:pStyle w:val="Code"/>
        <w:keepNext/>
      </w:pPr>
      <w:r>
        <w:t>const user = {</w:t>
      </w:r>
    </w:p>
    <w:p>
      <w:pPr>
        <w:pStyle w:val="Code"/>
        <w:keepNext/>
      </w:pPr>
      <w:r>
        <w:t xml:space="preserve">  id: Math.max(0, ...users.map((user) =&gt; user.id)) + 1,</w:t>
      </w:r>
    </w:p>
    <w:p>
      <w:pPr>
        <w:pStyle w:val="Code"/>
        <w:keepNext/>
      </w:pPr>
      <w:r>
        <w:t xml:space="preserve">  username,</w:t>
      </w:r>
    </w:p>
    <w:p>
      <w:pPr>
        <w:pStyle w:val="Code"/>
        <w:keepNext/>
      </w:pPr>
      <w:r>
        <w:t xml:space="preserve">  salt,</w:t>
      </w:r>
    </w:p>
    <w:p>
      <w:pPr>
        <w:pStyle w:val="Code"/>
        <w:keepNext/>
      </w:pPr>
      <w:r>
        <w:t xml:space="preserve">  passwordHash: scryptSync(password, salt, 64).toString('hex'),</w:t>
      </w:r>
    </w:p>
    <w:p>
      <w:pPr>
        <w:pStyle w:val="Code"/>
        <w:keepNext/>
      </w:pPr>
      <w:r>
        <w:t>};</w:t>
      </w:r>
    </w:p>
    <w:p>
      <w:pPr>
        <w:pStyle w:val="Code"/>
        <w:keepNext/>
      </w:pPr>
      <w:r>
        <w:t>router.db.get('users').push(user).write();</w:t>
      </w:r>
    </w:p>
    <w:p>
      <w:pPr>
        <w:pStyle w:val="Code"/>
        <w:keepNext w:val="0"/>
      </w:pPr>
      <w:r>
        <w:t>return res.status(201).json(startSession(req, res, user));</w:t>
      </w:r>
    </w:p>
    <w:p>
      <w:pPr>
        <w:spacing w:after="0"/>
      </w:pPr>
    </w:p>
    <w:p>
      <w:r>
        <w:t>Trước đoạn này, middleware credentials kiểm tra kiểu và độ dài của tên, mật khẩu. Khi đăng ký, backend so sánh username không phân biệt hoa thường và trả 409 nếu trùng. Tài khoản mới có id, username, salt và passwordHash; không có trường lưu mật khẩu gốc.</w:t>
      </w:r>
    </w:p>
    <w:p>
      <w:r>
        <w:t>randomBytes tạo salt riêng cho tài khoản. scryptSync dẫn xuất một giá trị 64 byte từ mật khẩu và salt, sau đó lưu dạng hex. Hai tài khoản dùng cùng mật khẩu vẫn thường có hash khác nhau vì salt khác nhau. Đăng ký thành công đồng thời tạo phiên và trả dữ liệu công khai.</w:t>
      </w:r>
    </w:p>
    <w:p>
      <w:pPr>
        <w:pStyle w:val="Source"/>
      </w:pPr>
      <w:r>
        <w:t>Mã 26  server/index.cjs  |  dòng 85 đến 90</w:t>
      </w:r>
    </w:p>
    <w:p>
      <w:pPr>
        <w:pStyle w:val="Code"/>
        <w:keepNext/>
      </w:pPr>
      <w:r>
        <w:t>const salt = user?.salt ?? 'unregistered-account';</w:t>
      </w:r>
    </w:p>
    <w:p>
      <w:pPr>
        <w:pStyle w:val="Code"/>
        <w:keepNext/>
      </w:pPr>
      <w:r>
        <w:t>const actual = scryptSync(req.body.password, salt, 64);</w:t>
      </w:r>
    </w:p>
    <w:p>
      <w:pPr>
        <w:pStyle w:val="Code"/>
        <w:keepNext/>
      </w:pPr>
      <w:r>
        <w:t>if (!user || !timingSafeEqual(Buffer.from(user.passwordHash, 'hex'), actual)) {</w:t>
      </w:r>
    </w:p>
    <w:p>
      <w:pPr>
        <w:pStyle w:val="Code"/>
        <w:keepNext/>
      </w:pPr>
      <w:r>
        <w:t xml:space="preserve">  return res.status(401).json({ message: 'Tên tài khoản hoặc mật khẩu không đúng.' });</w:t>
      </w:r>
    </w:p>
    <w:p>
      <w:pPr>
        <w:pStyle w:val="Code"/>
        <w:keepNext/>
      </w:pPr>
      <w:r>
        <w:t>}</w:t>
      </w:r>
    </w:p>
    <w:p>
      <w:pPr>
        <w:pStyle w:val="Code"/>
        <w:keepNext w:val="0"/>
      </w:pPr>
      <w:r>
        <w:t>return res.json(startSession(req, res, user));</w:t>
      </w:r>
    </w:p>
    <w:p>
      <w:pPr>
        <w:spacing w:after="0"/>
      </w:pPr>
    </w:p>
    <w:p>
      <w:r>
        <w:t>Khi đăng nhập, backend tìm tài khoản rồi tính lại giá trị băm. timingSafeEqual so sánh hai Buffer mà không dùng phép so sánh chuỗi thông thường. Sai tài khoản hoặc mật khẩu đều nhận cùng một thông báo 401, giảm sự khác biệt về thông báo trả về.</w:t>
      </w:r>
    </w:p>
    <w:tbl>
      <w:tblPr>
        <w:tblW w:type="auto" w:w="0"/>
        <w:jc w:val="center"/>
        <w:tblLayout w:type="fixed"/>
        <w:tblLook w:firstColumn="1" w:firstRow="1" w:lastColumn="0" w:lastRow="0" w:noHBand="0" w:noVBand="1" w:val="04A0"/>
      </w:tblPr>
      <w:tblGrid>
        <w:gridCol w:w="4082"/>
        <w:gridCol w:w="5443"/>
      </w:tblGrid>
      <w:tr>
        <w:trPr>
          <w:cantSplit/>
          <w:tblHeader/>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Endpoint</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Vai trò</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POST /api/auth/register</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Tạo tài khoản và khởi tạo phiên.</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POST /api/auth/login</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Kiểm tra mật khẩu và tạo phiên mới.</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GET /api/auth/me</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Trả id và username của phiên hiện tại.</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POST /api/auth/logout</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Hủy phiên và xóa cookie.</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GET /api/health</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Kiểm tra API đang hoạt động, không yêu cầu đăng nhập.</w:t>
            </w:r>
          </w:p>
        </w:tc>
      </w:tr>
    </w:tbl>
    <w:p>
      <w:pPr>
        <w:spacing w:after="20"/>
      </w:pPr>
    </w:p>
    <w:p>
      <w:r>
        <w:br w:type="page"/>
      </w:r>
    </w:p>
    <w:p>
      <w:bookmarkStart w:id="18" w:name="chapter_18"/>
      <w:pPr>
        <w:pStyle w:val="Heading1"/>
      </w:pPr>
      <w:r>
        <w:t>18 Dialog và trang chi tiết cổ phiếu</w:t>
      </w:r>
      <w:bookmarkEnd w:id="18"/>
    </w:p>
    <w:p>
      <w:pPr>
        <w:pStyle w:val="Source"/>
      </w:pPr>
      <w:r>
        <w:t>Mã 27  src/app/stock/stock-dialogs/stock-dialogs.ts  |  dòng 36 đến 45</w:t>
      </w:r>
    </w:p>
    <w:p>
      <w:pPr>
        <w:pStyle w:val="Code"/>
        <w:keepNext/>
      </w:pPr>
      <w:r>
        <w:t>readonly data = inject&lt;StockDialogData&gt;(MAT_DIALOG_DATA);</w:t>
      </w:r>
    </w:p>
    <w:p>
      <w:pPr>
        <w:pStyle w:val="Code"/>
        <w:keepNext/>
      </w:pPr>
      <w:r>
        <w:t>readonly ref = inject(MatDialogRef&lt;StockEditDialog&gt;);</w:t>
      </w:r>
    </w:p>
    <w:p>
      <w:pPr>
        <w:pStyle w:val="Code"/>
        <w:keepNext/>
      </w:pPr>
      <w:r>
        <w:t>private readonly local = inject(StockService);</w:t>
      </w:r>
    </w:p>
    <w:p>
      <w:pPr>
        <w:pStyle w:val="Code"/>
        <w:keepNext/>
      </w:pPr>
      <w:r>
        <w:t>private readonly api = inject(HttpService);</w:t>
      </w:r>
    </w:p>
    <w:p>
      <w:pPr>
        <w:pStyle w:val="Code"/>
        <w:keepNext/>
      </w:pPr>
      <w:r>
        <w:t>readonly editor = viewChild.required(StockFormComponent);</w:t>
      </w:r>
    </w:p>
    <w:p>
      <w:pPr>
        <w:pStyle w:val="Code"/>
        <w:keepNext/>
      </w:pPr>
      <w:r>
        <w:t>readonly saving = signal(false);</w:t>
      </w:r>
    </w:p>
    <w:p>
      <w:pPr>
        <w:pStyle w:val="Code"/>
        <w:keepNext/>
      </w:pPr>
      <w:r>
        <w:t>readonly error = signal('');</w:t>
      </w:r>
    </w:p>
    <w:p>
      <w:pPr>
        <w:pStyle w:val="Code"/>
        <w:keepNext/>
      </w:pPr>
      <w:r>
        <w:t>constructor() {</w:t>
      </w:r>
    </w:p>
    <w:p>
      <w:pPr>
        <w:pStyle w:val="Code"/>
        <w:keepNext/>
      </w:pPr>
      <w:r>
        <w:t xml:space="preserve">  afterNextRender(() =&gt; this.editor().setStock(this.data.stock));</w:t>
      </w:r>
    </w:p>
    <w:p>
      <w:pPr>
        <w:pStyle w:val="Code"/>
        <w:keepNext w:val="0"/>
      </w:pPr>
      <w:r>
        <w:t>}</w:t>
      </w:r>
    </w:p>
    <w:p>
      <w:pPr>
        <w:spacing w:after="0"/>
      </w:pPr>
    </w:p>
    <w:p>
      <w:r>
        <w:t>MAT_DIALOG_DATA nhận dữ liệu do StockList truyền khi mở dialog. MatDialogRef dùng để đóng và trả kết quả. viewChild.required lấy StockFormComponent bên trong. afterNextRender đợi giao diện con đã được tạo rồi mới gọi setStock để đổ dữ liệu vào form.</w:t>
      </w:r>
    </w:p>
    <w:p>
      <w:r>
        <w:t>Khi lưu, dialog đặt saving thành true và disableClose để ngăn đóng bằng Escape hoặc click ra ngoài trong lúc yêu cầu đang chạy. Thành công thì ref.close(result) trả bản ghi về danh sách. Thất bại thì mở lại quyền đóng và hiển thị error, dữ liệu người dùng đang sửa vẫn còn trong form.</w:t>
      </w:r>
    </w:p>
    <w:p>
      <w:pPr>
        <w:pStyle w:val="Heading2"/>
      </w:pPr>
      <w:r>
        <w:t>Hai hình thức xem chi tiết</w:t>
      </w:r>
    </w:p>
    <w:p>
      <w:r>
        <w:t>StockDetailsDialog dùng Stock đã có từ danh sách và không tự đọc lại API. StockDetailsComponent lấy id từ paramMap rồi gọi getStock(id). Vì thế trang chi tiết có URL riêng và lấy dữ liệu từ máy chủ theo định danh.</w:t>
      </w:r>
    </w:p>
    <w:p>
      <w:pPr>
        <w:pStyle w:val="Source"/>
      </w:pPr>
      <w:r>
        <w:t>Mã 28  src/app/stock/stock-details/stock-details.ts  |  dòng 44 đến 51</w:t>
      </w:r>
    </w:p>
    <w:p>
      <w:pPr>
        <w:pStyle w:val="Code"/>
        <w:keepNext/>
      </w:pPr>
      <w:r>
        <w:t>readonly state$ = inject(ActivatedRoute).paramMap.pipe(</w:t>
      </w:r>
    </w:p>
    <w:p>
      <w:pPr>
        <w:pStyle w:val="Code"/>
        <w:keepNext/>
      </w:pPr>
      <w:r>
        <w:t xml:space="preserve">  switchMap((params) =&gt;</w:t>
      </w:r>
    </w:p>
    <w:p>
      <w:pPr>
        <w:pStyle w:val="Code"/>
        <w:keepNext/>
      </w:pPr>
      <w:r>
        <w:t xml:space="preserve">    this.api.getStock(Number(params.get('id'))).pipe(</w:t>
      </w:r>
    </w:p>
    <w:p>
      <w:pPr>
        <w:pStyle w:val="Code"/>
        <w:keepNext/>
      </w:pPr>
      <w:r>
        <w:t xml:space="preserve">      map((stock) =&gt; ({ stock: stock as Stock | null, error: '' })),</w:t>
      </w:r>
    </w:p>
    <w:p>
      <w:pPr>
        <w:pStyle w:val="Code"/>
        <w:keepNext/>
      </w:pPr>
      <w:r>
        <w:t xml:space="preserve">      catchError((error) =&gt; of({ stock: null, error: errorMessage(error) })),</w:t>
      </w:r>
    </w:p>
    <w:p>
      <w:pPr>
        <w:pStyle w:val="Code"/>
        <w:keepNext/>
      </w:pPr>
      <w:r>
        <w:t xml:space="preserve">    ),</w:t>
      </w:r>
    </w:p>
    <w:p>
      <w:pPr>
        <w:pStyle w:val="Code"/>
        <w:keepNext/>
      </w:pPr>
      <w:r>
        <w:t xml:space="preserve">  ),</w:t>
      </w:r>
    </w:p>
    <w:p>
      <w:pPr>
        <w:pStyle w:val="Code"/>
        <w:keepNext w:val="0"/>
      </w:pPr>
      <w:r>
        <w:t>);</w:t>
      </w:r>
    </w:p>
    <w:p>
      <w:pPr>
        <w:spacing w:after="0"/>
      </w:pPr>
    </w:p>
    <w:p>
      <w:r>
        <w:t>switchMap theo dõi thay đổi tham số id. map chuyển kết quả thành object trạng thái; catchError chuyển lỗi thành stock null và thông báo. Template dùng AsyncPipe để hiển thị đang tải, thông tin hoặc lỗi. GET thất bại không làm toàn bộ ứng dụng ngừng hoạt động.</w:t>
      </w:r>
    </w:p>
    <w:p>
      <w:r>
        <w:br w:type="page"/>
      </w:r>
    </w:p>
    <w:p>
      <w:bookmarkStart w:id="19" w:name="chapter_19"/>
      <w:pPr>
        <w:pStyle w:val="Heading1"/>
      </w:pPr>
      <w:r>
        <w:t>19 Pipe và quy tắc tính biến động giá</w:t>
      </w:r>
      <w:bookmarkEnd w:id="19"/>
    </w:p>
    <w:p>
      <w:pPr>
        <w:pStyle w:val="Source"/>
      </w:pPr>
      <w:r>
        <w:t>Mã 29  src/app/shared/stock-change.pipe.ts  |  dòng 4 đến 11</w:t>
      </w:r>
    </w:p>
    <w:p>
      <w:pPr>
        <w:pStyle w:val="Code"/>
        <w:keepNext/>
      </w:pPr>
      <w:r>
        <w:t>@Pipe({ name: 'stockChange' })</w:t>
      </w:r>
    </w:p>
    <w:p>
      <w:pPr>
        <w:pStyle w:val="Code"/>
        <w:keepNext/>
      </w:pPr>
      <w:r>
        <w:t>export class StockChangePipe implements PipeTransform {</w:t>
      </w:r>
    </w:p>
    <w:p>
      <w:pPr>
        <w:pStyle w:val="Code"/>
        <w:keepNext/>
      </w:pPr>
      <w:r>
        <w:t xml:space="preserve">  transform(stock: Stock): string {</w:t>
      </w:r>
    </w:p>
    <w:p>
      <w:pPr>
        <w:pStyle w:val="Code"/>
        <w:keepNext/>
      </w:pPr>
      <w:r>
        <w:t xml:space="preserve">    if (stock.previousPrice === 0) return 'Chưa có giá tham chiếu';</w:t>
      </w:r>
    </w:p>
    <w:p>
      <w:pPr>
        <w:pStyle w:val="Code"/>
        <w:keepNext/>
      </w:pPr>
      <w:r>
        <w:t xml:space="preserve">    const change = ((stock.price - stock.previousPrice) / stock.previousPrice) * 100;</w:t>
      </w:r>
    </w:p>
    <w:p>
      <w:pPr>
        <w:pStyle w:val="Code"/>
        <w:keepNext/>
      </w:pPr>
      <w:r>
        <w:t xml:space="preserve">    return `${change &gt; 0 ? '+' : ''}${change.toFixed(2)}%`;</w:t>
      </w:r>
    </w:p>
    <w:p>
      <w:pPr>
        <w:pStyle w:val="Code"/>
        <w:keepNext/>
      </w:pPr>
      <w:r>
        <w:t xml:space="preserve">  }</w:t>
      </w:r>
    </w:p>
    <w:p>
      <w:pPr>
        <w:pStyle w:val="Code"/>
        <w:keepNext w:val="0"/>
      </w:pPr>
      <w:r>
        <w:t>}</w:t>
      </w:r>
    </w:p>
    <w:p>
      <w:pPr>
        <w:spacing w:after="0"/>
      </w:pPr>
    </w:p>
    <w:p>
      <w:r>
        <w:t>StockChangePipe trả chuỗi phần trăm. Khi previousPrice bằng 0, nó trả thông báo chưa có giá tham chiếu để tránh phép chia cho 0. Nếu tăng giá thì thêm dấu +; toFixed(2) giữ hai chữ số thập phân. Tên stockChange được dùng sau dấu | trong template.</w:t>
      </w:r>
    </w:p>
    <w:p>
      <w:pPr>
        <w:pStyle w:val="Heading2"/>
      </w:pPr>
      <w:r>
        <w:t>Ví dụ tính toán</w:t>
      </w:r>
    </w:p>
    <w:tbl>
      <w:tblPr>
        <w:tblW w:type="auto" w:w="0"/>
        <w:jc w:val="center"/>
        <w:tblLayout w:type="fixed"/>
        <w:tblLook w:firstColumn="1" w:firstRow="1" w:lastColumn="0" w:lastRow="0" w:noHBand="0" w:noVBand="1" w:val="04A0"/>
      </w:tblPr>
      <w:tblGrid>
        <w:gridCol w:w="2438"/>
        <w:gridCol w:w="2494"/>
        <w:gridCol w:w="4592"/>
      </w:tblGrid>
      <w:tr>
        <w:trPr>
          <w:cantSplit/>
          <w:tblHeader/>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Giá trước</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Giá hiện tại</w:t>
            </w:r>
          </w:p>
        </w:tc>
        <w:tc>
          <w:tcPr>
            <w:tcW w:type="dxa" w:w="4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Kết quả</w:t>
            </w:r>
          </w:p>
        </w:tc>
      </w:tr>
      <w:tr>
        <w:trP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80</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85</w:t>
            </w:r>
          </w:p>
        </w:tc>
        <w:tc>
          <w:tcPr>
            <w:tcW w:type="dxa" w:w="4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+6.25%</w:t>
            </w:r>
          </w:p>
        </w:tc>
      </w:tr>
      <w:tr>
        <w:trP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20</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10</w:t>
            </w:r>
          </w:p>
        </w:tc>
        <w:tc>
          <w:tcPr>
            <w:tcW w:type="dxa" w:w="4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-50.00%</w:t>
            </w:r>
          </w:p>
        </w:tc>
      </w:tr>
      <w:tr>
        <w:trP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100</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100</w:t>
            </w:r>
          </w:p>
        </w:tc>
        <w:tc>
          <w:tcPr>
            <w:tcW w:type="dxa" w:w="4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0.00%</w:t>
            </w:r>
          </w:p>
        </w:tc>
      </w:tr>
      <w:tr>
        <w:trP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0</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100</w:t>
            </w:r>
          </w:p>
        </w:tc>
        <w:tc>
          <w:tcPr>
            <w:tcW w:type="dxa" w:w="4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Chưa có giá tham chiếu</w:t>
            </w:r>
          </w:p>
        </w:tc>
      </w:tr>
    </w:tbl>
    <w:p>
      <w:pPr>
        <w:spacing w:after="20"/>
      </w:pPr>
    </w:p>
    <w:p>
      <w:r>
        <w:t xml:space="preserve">Biểu thức tính là </w:t>
      </w:r>
      <w:r>
        <w:rPr>
          <w:rFonts w:ascii="Consolas" w:hAnsi="Consolas"/>
          <w:sz w:val="18"/>
        </w:rPr>
        <w:t>(price - previousPrice) / previousPrice * 100</w:t>
      </w:r>
      <w:r>
        <w:t>. Màu xanh hoặc đỏ của giá được quyết định bằng class binding theo so sánh hai giá; pipe chỉ định dạng chuỗi, không tự thay CSS.</w:t>
      </w:r>
    </w:p>
    <w:p>
      <w:pPr>
        <w:pStyle w:val="Heading2"/>
      </w:pPr>
      <w:r>
        <w:t>Các pipe có sẵn</w:t>
      </w:r>
    </w:p>
    <w:p>
      <w:r>
        <w:t>CurrencyPipe tạo chuỗi giá USD có dấu tiền tệ và phần thập phân. JsonPipe hiển thị model hoặc giá trị form để quan sát trong bài thực hành. AsyncPipe đăng ký Observable và cập nhật template. Ba pipe này giải quyết ba nhu cầu khác nhau: định dạng tiền, quan sát dữ liệu và nhận luồng dữ liệu.</w:t>
      </w:r>
    </w:p>
    <w:p>
      <w:r>
        <w:t>Pipe mặc định là pure. Các thao tác cập nhật trong dự án tạo object Stock mới, giúp Angular nhận thay đổi đầu vào. Nếu tự sửa một thuộc tính trên cùng object mà không đổi tham chiếu, cần xem xét ảnh hưởng đến việc đánh giá lại pure pipe.</w:t>
      </w:r>
    </w:p>
    <w:p>
      <w:pPr>
        <w:pStyle w:val="Heading2"/>
      </w:pPr>
      <w:r>
        <w:t>Giá tham chiếu được bảo toàn</w:t>
      </w:r>
    </w:p>
    <w:p>
      <w:r>
        <w:t>Ví dụ giá hiện tại 85 và giá trước 80: sửa giá thành 90 sẽ làm giá trước thành 85. Sau đó đánh dấu yêu thích vẫn giữ giá trước 85. Tạo mới giá 100 đặt cả hai giá bằng 100. Backend thực hiện lại quy tắc này trước khi ghi, ngay cả khi client gửi previousPrice khác.</w:t>
      </w:r>
    </w:p>
    <w:p>
      <w:r>
        <w:br w:type="page"/>
      </w:r>
    </w:p>
    <w:p>
      <w:bookmarkStart w:id="20" w:name="chapter_20"/>
      <w:pPr>
        <w:pStyle w:val="Heading1"/>
      </w:pPr>
      <w:r>
        <w:t>20 CSS của khung ứng dụng và vùng cuộn</w:t>
      </w:r>
      <w:bookmarkEnd w:id="20"/>
    </w:p>
    <w:p>
      <w:pPr>
        <w:pStyle w:val="Source"/>
      </w:pPr>
      <w:r>
        <w:t>Mã 30  src/app/app.css  |  dòng 1 đến 5</w:t>
      </w:r>
    </w:p>
    <w:p>
      <w:pPr>
        <w:pStyle w:val="Code"/>
        <w:keepNext/>
      </w:pPr>
      <w:r>
        <w:t>:host {</w:t>
      </w:r>
    </w:p>
    <w:p>
      <w:pPr>
        <w:pStyle w:val="Code"/>
        <w:keepNext/>
      </w:pPr>
      <w:r>
        <w:t xml:space="preserve">  display: flex;</w:t>
      </w:r>
    </w:p>
    <w:p>
      <w:pPr>
        <w:pStyle w:val="Code"/>
        <w:keepNext/>
      </w:pPr>
      <w:r>
        <w:t xml:space="preserve">  flex-direction: column;</w:t>
      </w:r>
    </w:p>
    <w:p>
      <w:pPr>
        <w:pStyle w:val="Code"/>
        <w:keepNext/>
      </w:pPr>
      <w:r>
        <w:t xml:space="preserve">  height: 100dvh;</w:t>
      </w:r>
    </w:p>
    <w:p>
      <w:pPr>
        <w:pStyle w:val="Code"/>
        <w:keepNext w:val="0"/>
      </w:pPr>
      <w:r>
        <w:t>}</w:t>
      </w:r>
    </w:p>
    <w:p>
      <w:pPr>
        <w:spacing w:after="0"/>
      </w:pPr>
    </w:p>
    <w:p>
      <w:r>
        <w:t>Component gốc là flex container theo cột, cao đúng vùng nhìn hiện tại. Đơn vị dvh thích ứng với chiều cao viewport động. Thanh trên nằm ngoài vùng cuộn của mat-sidenav-content và có flex-shrink bằng 0, nên không bị ép thấp khi nội dung dài.</w:t>
      </w:r>
    </w:p>
    <w:p>
      <w:pPr>
        <w:pStyle w:val="Source"/>
      </w:pPr>
      <w:r>
        <w:t>Mã 31  src/app/app.css  |  dòng 54 đến 58</w:t>
      </w:r>
    </w:p>
    <w:p>
      <w:pPr>
        <w:pStyle w:val="Code"/>
        <w:keepNext/>
      </w:pPr>
      <w:r>
        <w:t>.app-container {</w:t>
      </w:r>
    </w:p>
    <w:p>
      <w:pPr>
        <w:pStyle w:val="Code"/>
        <w:keepNext/>
      </w:pPr>
      <w:r>
        <w:t xml:space="preserve">  flex: 1;</w:t>
      </w:r>
    </w:p>
    <w:p>
      <w:pPr>
        <w:pStyle w:val="Code"/>
        <w:keepNext/>
      </w:pPr>
      <w:r>
        <w:t xml:space="preserve">  min-height: 0;</w:t>
      </w:r>
    </w:p>
    <w:p>
      <w:pPr>
        <w:pStyle w:val="Code"/>
        <w:keepNext/>
      </w:pPr>
      <w:r>
        <w:t xml:space="preserve">  background: #f3f6fa;</w:t>
      </w:r>
    </w:p>
    <w:p>
      <w:pPr>
        <w:pStyle w:val="Code"/>
        <w:keepNext w:val="0"/>
      </w:pPr>
      <w:r>
        <w:t>}</w:t>
      </w:r>
    </w:p>
    <w:p>
      <w:pPr>
        <w:spacing w:after="0"/>
      </w:pPr>
    </w:p>
    <w:p>
      <w:r>
        <w:t>app-container nhận phần chiều cao còn lại. min-height bằng 0 cho phép flex item co lại trong giới hạn của màn hình thay vì bị chiều cao nội dung đẩy dài ra. Nội dung dài được cuộn trong vùng content của Material, không kéo thanh menu trên đi theo.</w:t>
      </w:r>
    </w:p>
    <w:p>
      <w:pPr>
        <w:pStyle w:val="Source"/>
      </w:pPr>
      <w:r>
        <w:t>Mã 32  src/app/app.css  |  dòng 82 đến 92</w:t>
      </w:r>
    </w:p>
    <w:p>
      <w:pPr>
        <w:pStyle w:val="Code"/>
        <w:keepNext/>
      </w:pPr>
      <w:r>
        <w:t>.main-content {</w:t>
      </w:r>
    </w:p>
    <w:p>
      <w:pPr>
        <w:pStyle w:val="Code"/>
        <w:keepNext/>
      </w:pPr>
      <w:r>
        <w:t xml:space="preserve">  width: 100%;</w:t>
      </w:r>
    </w:p>
    <w:p>
      <w:pPr>
        <w:pStyle w:val="Code"/>
        <w:keepNext/>
      </w:pPr>
      <w:r>
        <w:t xml:space="preserve">  max-width: 1280px;</w:t>
      </w:r>
    </w:p>
    <w:p>
      <w:pPr>
        <w:pStyle w:val="Code"/>
        <w:keepNext/>
      </w:pPr>
      <w:r>
        <w:t xml:space="preserve">  margin: auto;</w:t>
      </w:r>
    </w:p>
    <w:p>
      <w:pPr>
        <w:pStyle w:val="Code"/>
        <w:keepNext/>
      </w:pPr>
      <w:r>
        <w:t xml:space="preserve">  padding: 40px 32px;</w:t>
      </w:r>
    </w:p>
    <w:p>
      <w:pPr>
        <w:pStyle w:val="Code"/>
        <w:keepNext/>
      </w:pPr>
      <w:r>
        <w:t xml:space="preserve">  flex: 1;</w:t>
      </w:r>
    </w:p>
    <w:p>
      <w:pPr>
        <w:pStyle w:val="Code"/>
        <w:keepNext/>
      </w:pPr>
      <w:r>
        <w:t>}</w:t>
      </w:r>
    </w:p>
    <w:p>
      <w:pPr>
        <w:pStyle w:val="Code"/>
        <w:keepNext/>
      </w:pPr>
      <w:r>
        <w:t>.app-container mat-sidenav-content {</w:t>
      </w:r>
    </w:p>
    <w:p>
      <w:pPr>
        <w:pStyle w:val="Code"/>
        <w:keepNext/>
      </w:pPr>
      <w:r>
        <w:t xml:space="preserve">  display: flex;</w:t>
      </w:r>
    </w:p>
    <w:p>
      <w:pPr>
        <w:pStyle w:val="Code"/>
        <w:keepNext/>
      </w:pPr>
      <w:r>
        <w:t xml:space="preserve">  flex-direction: column;</w:t>
      </w:r>
    </w:p>
    <w:p>
      <w:pPr>
        <w:pStyle w:val="Code"/>
        <w:keepNext w:val="0"/>
      </w:pPr>
      <w:r>
        <w:t>}</w:t>
      </w:r>
    </w:p>
    <w:p>
      <w:pPr>
        <w:spacing w:after="0"/>
      </w:pPr>
    </w:p>
    <w:p>
      <w:r>
        <w:t>main-content chiếm phần còn lại trong content; footer theo sau. width 100% cùng max-width 1280 px giữ nội dung cân đối trên màn hình rộng. Cách dùng flex này tránh phải trừ một chiều cao header và footer cố định bằng phép tính dễ sai khi chữ xuống dòng.</w:t>
      </w:r>
    </w:p>
    <w:p>
      <w:pPr>
        <w:pStyle w:val="Heading2"/>
      </w:pPr>
      <w:r>
        <w:t>Phạm vi áp dụng của style</w:t>
      </w:r>
    </w:p>
    <w:p>
      <w:r>
        <w:t>styles.css chứa theme Material, font token và các lớp dùng chung như panel, actions, details-grid. app.css xử lý khung. create-stock.css xử lý màu trạng thái Template Form. stock-item.css xử lý một dòng cổ phiếu. login.css chỉ đặt host dạng block; phần form tài khoản dùng style chung.</w:t>
      </w:r>
    </w:p>
    <w:p>
      <w:r>
        <w:t>CSS component được Angular giới hạn theo component. Vì vậy tên class trong template và stylesheet phải khớp. Nếu template dùng stock-row nhưng stylesheet vẫn chỉ có stock-card, trình duyệt không báo sai cú pháp mà giao diện vẫn mất định dạng.</w:t>
      </w:r>
    </w:p>
    <w:p>
      <w:r>
        <w:br w:type="page"/>
      </w:r>
    </w:p>
    <w:p>
      <w:bookmarkStart w:id="21" w:name="chapter_21"/>
      <w:pPr>
        <w:pStyle w:val="Heading1"/>
      </w:pPr>
      <w:r>
        <w:t>21 CSS responsive và xử lý lỗi bố cục</w:t>
      </w:r>
      <w:bookmarkEnd w:id="21"/>
    </w:p>
    <w:p>
      <w:pPr>
        <w:pStyle w:val="Heading2"/>
      </w:pPr>
      <w:r>
        <w:t>Danh sách cổ phiếu</w:t>
      </w:r>
    </w:p>
    <w:p>
      <w:r>
        <w:t>stock-row dùng flex để xếp phần tên, phần giá và nhóm nút. stock-identity có min-width 0 và stock-title có overflow-wrap anywhere để tên dài có thể ngắt dòng. quote là lưới một cột, tách giá, phần trăm và giá trước thành các dòng dễ đọc.</w:t>
      </w:r>
    </w:p>
    <w:p>
      <w:r>
        <w:t>Dưới 1050 px, các thành phần được xuống hàng và nhóm nút chiếm một hàng. Dưới 520 px, phần tên và giá chiếm toàn bộ chiều rộng dòng. Cách này tránh ép nhiều cột nhỏ cạnh nhau trên điện thoại.</w:t>
      </w:r>
    </w:p>
    <w:p>
      <w:pPr>
        <w:pStyle w:val="Heading2"/>
      </w:pPr>
      <w:r>
        <w:t>Menu và nội dung trên màn hình nhỏ</w:t>
      </w:r>
    </w:p>
    <w:p>
      <w:r>
        <w:t>Dưới 640 px, toolbar giảm chiều cao, nút menu hẹp hơn và ẩn phụ đề cùng tên tài khoản. Dưới 420 px, liên kết Cổ phiếu được ẩn ở thanh ngang nhưng vẫn có trong menu dọc. Menu dọc có max-width để luôn chừa khoảng trống cạnh màn hình.</w:t>
      </w:r>
    </w:p>
    <w:p>
      <w:r>
        <w:t>list-toolbar được phép flex-wrap; ô tìm kiếm có cơ sở co giãn 240 px. Khi thiếu chiều rộng, nút tải lại xuống hàng thay vì đẩy trang tràn ngang. Lưới form và details-grid dùng minmax với giới hạn dưới bằng 0 để nội dung dài có thể co và xuống dòng.</w:t>
      </w:r>
    </w:p>
    <w:p>
      <w:pPr>
        <w:pStyle w:val="Source"/>
      </w:pPr>
      <w:r>
        <w:t>Mã 33  src/app/shared/stock-form/stock-form.html  |  dòng 2 đến 7</w:t>
      </w:r>
    </w:p>
    <w:p>
      <w:pPr>
        <w:pStyle w:val="Code"/>
        <w:keepNext/>
      </w:pPr>
      <w:r>
        <w:t>&lt;mat-form-field appearance="outline" subscriptSizing="dynamic"&gt;</w:t>
      </w:r>
    </w:p>
    <w:p>
      <w:pPr>
        <w:pStyle w:val="Code"/>
        <w:keepNext/>
      </w:pPr>
      <w:r>
        <w:t xml:space="preserve">  &lt;mat-label&gt;Tên cổ phiếu&lt;/mat-label&gt;</w:t>
      </w:r>
    </w:p>
    <w:p>
      <w:pPr>
        <w:pStyle w:val="Code"/>
        <w:keepNext/>
      </w:pPr>
      <w:r>
        <w:t xml:space="preserve">  &lt;input matInput formControlName="name" autocomplete="off" /&gt;</w:t>
      </w:r>
    </w:p>
    <w:p>
      <w:pPr>
        <w:pStyle w:val="Code"/>
        <w:keepNext/>
      </w:pPr>
      <w:r>
        <w:t xml:space="preserve">  @if (form.controls.name.invalid) {</w:t>
      </w:r>
    </w:p>
    <w:p>
      <w:pPr>
        <w:pStyle w:val="Code"/>
        <w:keepNext/>
      </w:pPr>
      <w:r>
        <w:t xml:space="preserve">    &lt;mat-error&gt;Tên cần ít nhất 3 ký tự, không chỉ khoảng trắng.&lt;/mat-error&gt;</w:t>
      </w:r>
    </w:p>
    <w:p>
      <w:pPr>
        <w:pStyle w:val="Code"/>
        <w:keepNext w:val="0"/>
      </w:pPr>
      <w:r>
        <w:t xml:space="preserve">  }</w:t>
      </w:r>
    </w:p>
    <w:p>
      <w:pPr>
        <w:spacing w:after="0"/>
      </w:pPr>
    </w:p>
    <w:p>
      <w:r>
        <w:t>subscriptSizing dynamic cho Material tính chiều cao vùng lỗi theo nội dung thực tế. Nếu dùng vùng lỗi chỉ đủ một dòng, thông báo tiếng Việt dài có thể đè lên trường tiếp theo. gap trong stock-form tạo thêm khoảng cách sau khi chiều cao lỗi được tính.</w:t>
      </w:r>
    </w:p>
    <w:p>
      <w:pPr>
        <w:pStyle w:val="Heading2"/>
      </w:pPr>
      <w:r>
        <w:t>Những lỗi đã được sửa</w:t>
      </w:r>
    </w:p>
    <w:p>
      <w:pPr>
        <w:pStyle w:val="ListBullet"/>
      </w:pPr>
      <w:r>
        <w:t>Khôi phục stylesheet đúng với lớp stock-row, quote và row-actions đang được template sử dụng.</w:t>
      </w:r>
    </w:p>
    <w:p>
      <w:pPr>
        <w:pStyle w:val="ListBullet"/>
      </w:pPr>
      <w:r>
        <w:t>Bỏ tràn ngang của menu ở 320 px và giữ vùng cuộn nội dung độc lập.</w:t>
      </w:r>
    </w:p>
    <w:p>
      <w:pPr>
        <w:pStyle w:val="ListBullet"/>
      </w:pPr>
      <w:r>
        <w:t>Cho lỗi form tăng chiều cao tự nhiên, áp dụng cả form cổ phiếu và tài khoản.</w:t>
      </w:r>
    </w:p>
    <w:p>
      <w:r>
        <w:t>Các kiểm tra giao diện đã thực hiện trên 7 màn hình ở 320, 375, 768 và 1280 px, cùng các điểm chuyển 420, 421, 640 và 641 px. Đây là phạm vi đã kiểm tra, không phải khẳng định mọi thiết bị và dữ liệu bất kỳ đều đã được kiểm chứng.</w:t>
      </w:r>
    </w:p>
    <w:p>
      <w:r>
        <w:br w:type="page"/>
      </w:r>
    </w:p>
    <w:p>
      <w:bookmarkStart w:id="22" w:name="chapter_22"/>
      <w:pPr>
        <w:pStyle w:val="Heading1"/>
      </w:pPr>
      <w:r>
        <w:t>22 Luồng thao tác từ giao diện đến dữ liệu</w:t>
      </w:r>
      <w:bookmarkEnd w:id="22"/>
    </w:p>
    <w:p>
      <w:pPr>
        <w:pStyle w:val="Heading2"/>
      </w:pPr>
      <w:r>
        <w:t>Tạo một cổ phiếu qua API</w:t>
      </w:r>
    </w:p>
    <w:p>
      <w:pPr>
        <w:pStyle w:val="ListBullet"/>
      </w:pPr>
      <w:r>
        <w:t>Người dùng vào /stocks/create. Guard kiểm tra phiên khi truy cập nhóm route.</w:t>
      </w:r>
    </w:p>
    <w:p>
      <w:pPr>
        <w:pStyle w:val="ListBullet"/>
      </w:pPr>
      <w:r>
        <w:t>StockForm kiểm tra trường và phát Stock đã chuẩn hóa qua submitted.</w:t>
      </w:r>
    </w:p>
    <w:p>
      <w:pPr>
        <w:pStyle w:val="ListBullet"/>
      </w:pPr>
      <w:r>
        <w:t>CreateStockPage bật saving, gọi HttpService.createStock và đăng ký kết quả.</w:t>
      </w:r>
    </w:p>
    <w:p>
      <w:pPr>
        <w:pStyle w:val="ListBullet"/>
      </w:pPr>
      <w:r>
        <w:t>Proxy chuyển POST /api/stocks đến JSON Server trên cổng 3000.</w:t>
      </w:r>
    </w:p>
    <w:p>
      <w:pPr>
        <w:pStyle w:val="ListBullet"/>
      </w:pPr>
      <w:r>
        <w:t>Backend kiểm tra cookie, dữ liệu và mã trùng; sau đó router ghi data.json.</w:t>
      </w:r>
    </w:p>
    <w:p>
      <w:pPr>
        <w:pStyle w:val="ListBullet"/>
      </w:pPr>
      <w:r>
        <w:t>Trang tạo hiện thông báo rồi điều hướng đến danh sách; danh sách đọc dữ liệu mới.</w:t>
      </w:r>
    </w:p>
    <w:p>
      <w:pPr>
        <w:pStyle w:val="Heading2"/>
      </w:pPr>
      <w:r>
        <w:t>Cập nhật giá trong dialog</w:t>
      </w:r>
    </w:p>
    <w:p>
      <w:pPr>
        <w:pStyle w:val="ListBullet"/>
      </w:pPr>
      <w:r>
        <w:t>StockItem phát edit; StockList mở dialog và truyền Stock cùng cờ local.</w:t>
      </w:r>
    </w:p>
    <w:p>
      <w:pPr>
        <w:pStyle w:val="ListBullet"/>
      </w:pPr>
      <w:r>
        <w:t>Dialog đổ dữ liệu vào StockForm. Người dùng thay giá và xác nhận.</w:t>
      </w:r>
    </w:p>
    <w:p>
      <w:pPr>
        <w:pStyle w:val="ListBullet"/>
      </w:pPr>
      <w:r>
        <w:t>Form tính previousPrice; dialog chọn service bộ nhớ hoặc HTTP để cập nhật.</w:t>
      </w:r>
    </w:p>
    <w:p>
      <w:pPr>
        <w:pStyle w:val="ListBullet"/>
      </w:pPr>
      <w:r>
        <w:t>Nguồn dữ liệu lưu kết quả. Dialog đóng kèm bản ghi; danh sách tải lại.</w:t>
      </w:r>
    </w:p>
    <w:p>
      <w:pPr>
        <w:pStyle w:val="Heading2"/>
      </w:pPr>
      <w:r>
        <w:t>Tìm kiếm và chuyển trang chi tiết</w:t>
      </w:r>
    </w:p>
    <w:p>
      <w:r>
        <w:t>Khi nhập từ khóa, valueChanges phát dữ liệu, debounceTime chờ ngừng gõ, rồi switchMap đọc kết quả mới. Ở trang API, bấm tên một dòng chuyển URL sang /stocks/id. Trang chi tiết đọc paramMap và tải lại đúng bản ghi. Bấm nút Chi tiết mở dialog đọc ngay dữ liệu từ dòng.</w:t>
      </w:r>
    </w:p>
    <w:p>
      <w:pPr>
        <w:pStyle w:val="Heading2"/>
      </w:pPr>
      <w:r>
        <w:t>Đăng xuất</w:t>
      </w:r>
    </w:p>
    <w:p>
      <w:r>
        <w:t>App gọi UserService.logout, backend hủy phiên và gửi cookie hết hạn. Khi phản hồi thành công, signal user trở về null và router chuyển đến /login. Nếu yêu cầu thất bại, App giữ lỗi để người dùng biết thao tác chưa hoàn thành.</w:t>
      </w:r>
    </w:p>
    <w:p>
      <w:r>
        <w:br w:type="page"/>
      </w:r>
    </w:p>
    <w:p>
      <w:bookmarkStart w:id="23" w:name="chapter_23"/>
      <w:pPr>
        <w:pStyle w:val="Heading1"/>
      </w:pPr>
      <w:r>
        <w:t>23 Xử lý lỗi và các giới hạn hiện tại</w:t>
      </w:r>
      <w:bookmarkEnd w:id="23"/>
    </w:p>
    <w:p>
      <w:pPr>
        <w:pStyle w:val="Source"/>
      </w:pPr>
      <w:r>
        <w:t>Mã 34  src/app/core/errors.ts  |  dòng 3 đến 11</w:t>
      </w:r>
    </w:p>
    <w:p>
      <w:pPr>
        <w:pStyle w:val="Code"/>
        <w:keepNext/>
      </w:pPr>
      <w:r>
        <w:t>export function errorMessage(error: unknown): string {</w:t>
      </w:r>
    </w:p>
    <w:p>
      <w:pPr>
        <w:pStyle w:val="Code"/>
        <w:keepNext/>
      </w:pPr>
      <w:r>
        <w:t xml:space="preserve">  if (error instanceof HttpErrorResponse) {</w:t>
      </w:r>
    </w:p>
    <w:p>
      <w:pPr>
        <w:pStyle w:val="Code"/>
        <w:keepNext/>
      </w:pPr>
      <w:r>
        <w:t xml:space="preserve">    if (error.status === 0 || error.status === 504) {</w:t>
      </w:r>
    </w:p>
    <w:p>
      <w:pPr>
        <w:pStyle w:val="Code"/>
        <w:keepNext/>
      </w:pPr>
      <w:r>
        <w:t xml:space="preserve">      return 'Không kết nối được máy chủ. Hãy chạy npm run api hoặc npm run dev.';</w:t>
      </w:r>
    </w:p>
    <w:p>
      <w:pPr>
        <w:pStyle w:val="Code"/>
        <w:keepNext/>
      </w:pPr>
      <w:r>
        <w:t xml:space="preserve">    }</w:t>
      </w:r>
    </w:p>
    <w:p>
      <w:pPr>
        <w:pStyle w:val="Code"/>
        <w:keepNext/>
      </w:pPr>
      <w:r>
        <w:t xml:space="preserve">    return error.error?.message ?? 'Không thực hiện được yêu cầu. Vui lòng thử lại.';</w:t>
      </w:r>
    </w:p>
    <w:p>
      <w:pPr>
        <w:pStyle w:val="Code"/>
        <w:keepNext/>
      </w:pPr>
      <w:r>
        <w:t xml:space="preserve">  }</w:t>
      </w:r>
    </w:p>
    <w:p>
      <w:pPr>
        <w:pStyle w:val="Code"/>
        <w:keepNext/>
      </w:pPr>
      <w:r>
        <w:t xml:space="preserve">  return error instanceof Error ? error.message : 'Đã xảy ra lỗi. Vui lòng thử lại.';</w:t>
      </w:r>
    </w:p>
    <w:p>
      <w:pPr>
        <w:pStyle w:val="Code"/>
        <w:keepNext w:val="0"/>
      </w:pPr>
      <w:r>
        <w:t>}</w:t>
      </w:r>
    </w:p>
    <w:p>
      <w:pPr>
        <w:spacing w:after="0"/>
      </w:pPr>
    </w:p>
    <w:p>
      <w:r>
        <w:t>errorMessage chuyển lỗi kỹ thuật thành câu hiển thị. Mất kết nối hoặc lỗi proxy 504 nhận hướng dẫn chạy API. Nếu backend có trường message thì dùng thông báo đó; Error nội bộ trả message, còn giá trị khác nhận thông báo chung.</w:t>
      </w:r>
    </w:p>
    <w:p>
      <w:pPr>
        <w:pStyle w:val="Heading2"/>
      </w:pPr>
      <w:r>
        <w:t>Các mã trạng thái cần hiểu</w:t>
      </w:r>
    </w:p>
    <w:tbl>
      <w:tblPr>
        <w:tblW w:type="auto" w:w="0"/>
        <w:jc w:val="center"/>
        <w:tblLayout w:type="fixed"/>
        <w:tblLook w:firstColumn="1" w:firstRow="1" w:lastColumn="0" w:lastRow="0" w:noHBand="0" w:noVBand="1" w:val="04A0"/>
      </w:tblPr>
      <w:tblGrid>
        <w:gridCol w:w="1134"/>
        <w:gridCol w:w="8391"/>
      </w:tblGrid>
      <w:tr>
        <w:trPr>
          <w:cantSplit/>
          <w:tblHeader/>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Mã</w:t>
            </w:r>
          </w:p>
        </w:tc>
        <w:tc>
          <w:tcPr>
            <w:tcW w:type="dxa" w:w="83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Tình huống trong dự án</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400</w:t>
            </w:r>
          </w:p>
        </w:tc>
        <w:tc>
          <w:tcPr>
            <w:tcW w:type="dxa" w:w="83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Tài khoản hoặc dữ liệu cổ phiếu không hợp lệ.</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401</w:t>
            </w:r>
          </w:p>
        </w:tc>
        <w:tc>
          <w:tcPr>
            <w:tcW w:type="dxa" w:w="83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Sai thông tin đăng nhập hoặc không có phiên truy cập.</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403</w:t>
            </w:r>
          </w:p>
        </w:tc>
        <w:tc>
          <w:tcPr>
            <w:tcW w:type="dxa" w:w="83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Origin không nằm trong danh sách cho phép khi thay đổi dữ liệu.</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404</w:t>
            </w:r>
          </w:p>
        </w:tc>
        <w:tc>
          <w:tcPr>
            <w:tcW w:type="dxa" w:w="83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Không có tài nguyên hoặc cổ phiếu cần tìm.</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409</w:t>
            </w:r>
          </w:p>
        </w:tc>
        <w:tc>
          <w:tcPr>
            <w:tcW w:type="dxa" w:w="83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Trùng tên tài khoản hoặc trùng mã cổ phiếu.</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500</w:t>
            </w:r>
          </w:p>
        </w:tc>
        <w:tc>
          <w:tcPr>
            <w:tcW w:type="dxa" w:w="83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Có lỗi xử lý phía máy chủ.</w:t>
            </w:r>
          </w:p>
        </w:tc>
      </w:tr>
    </w:tbl>
    <w:p>
      <w:pPr>
        <w:spacing w:after="20"/>
      </w:pPr>
    </w:p>
    <w:p>
      <w:pPr>
        <w:pStyle w:val="Heading2"/>
      </w:pPr>
      <w:r>
        <w:t>Giới hạn cần nêu trong báo cáo</w:t>
      </w:r>
    </w:p>
    <w:p>
      <w:r>
        <w:t>Backend là mô hình học tập cục bộ, dùng file JSON và các thao tác đồng bộ. Các tài khoản cùng truy cập một danh sách cổ phiếu chung; chưa có phân quyền hay danh mục riêng. Phiên ở bộ nhớ không chia sẻ giữa nhiều tiến trình máy chủ và bị mất khi khởi động lại.</w:t>
      </w:r>
    </w:p>
    <w:p>
      <w:r>
        <w:t>restore hiện gom mọi lỗi thành trạng thái chưa đăng nhập, nên mất kết nối API cũng có thể dẫn về trang đăng nhập. Chưa có interceptor tự điều hướng cho mọi phản hồi 401 sau khi phiên hết hạn. StockService giả lập không áp dụng toàn bộ quy tắc kiểm tra backend ở từng phương thức, mà chủ yếu dựa trên form và kiểm tra mã trùng.</w:t>
      </w:r>
    </w:p>
    <w:p>
      <w:r>
        <w:t>Nếu triển khai thực tế, cần cấu hình HTTPS và cookie phù hợp, giới hạn thử đăng nhập, lưu phiên bền vững, cơ sở dữ liệu có ràng buộc và quản lý quyền. Đây là hướng phát triển tiếp theo, chưa phải các chức năng đã có trong code hiện tại.</w:t>
      </w:r>
    </w:p>
    <w:p>
      <w:r>
        <w:br w:type="page"/>
      </w:r>
    </w:p>
    <w:p>
      <w:bookmarkStart w:id="24" w:name="chapter_24"/>
      <w:pPr>
        <w:pStyle w:val="Heading1"/>
      </w:pPr>
      <w:r>
        <w:t>24 Kiểm thử và kết quả kiểm tra</w:t>
      </w:r>
      <w:bookmarkEnd w:id="24"/>
    </w:p>
    <w:tbl>
      <w:tblPr>
        <w:tblW w:type="auto" w:w="0"/>
        <w:jc w:val="center"/>
        <w:tblLayout w:type="fixed"/>
        <w:tblLook w:firstColumn="1" w:firstRow="1" w:lastColumn="0" w:lastRow="0" w:noHBand="0" w:noVBand="1" w:val="04A0"/>
      </w:tblPr>
      <w:tblGrid>
        <w:gridCol w:w="3175"/>
        <w:gridCol w:w="6350"/>
      </w:tblGrid>
      <w:tr>
        <w:trPr>
          <w:cantSplit/>
          <w:tblHeader/>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Nhóm kiểm thử</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Nội dung được xác nhận</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app.spec</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Menu Material và khôi phục tài khoản công khai.</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login.spec</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Form đăng nhập và liên kết đăng ký.</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model stock.spec</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Khởi tạo đối tượng Stock.</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create-stock.spec</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Khởi tạo Template Form component.</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labs.routes.spec</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Mở bài 3 và 4 với tiêu đề, trạng thái ban đầu.</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stock-item.spec</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Định dạng một dòng và phát sự kiện mà không sửa input.</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stock-form.spec</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Chặn dữ liệu sai; chuẩn hóa Stock và tạo FormData.</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stock.service.spec</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Chia sẻ dữ liệu, tìm, chặn mã trùng, yêu thích và xóa.</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http.service.spec</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Đúng endpoint và HTTP method cho các thao tác.</w:t>
            </w:r>
          </w:p>
        </w:tc>
      </w:tr>
      <w:tr>
        <w:trPr>
          <w:cantSplit/>
        </w:trPr>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server/index.test.cjs</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Một kiểm thử tích hợp tài khoản, phiên và CRUD trên đĩa.</w:t>
            </w:r>
          </w:p>
        </w:tc>
      </w:tr>
    </w:tbl>
    <w:p>
      <w:pPr>
        <w:spacing w:after="20"/>
      </w:pPr>
    </w:p>
    <w:p>
      <w:r>
        <w:t>Kiểm thử Angular dùng TestBed để tạo môi trường component hoặc service. HttpTestingController giả lập phản hồi HTTP, nên không cần gọi máy chủ thật. vi.spyOn kiểm tra sự kiện đã phát. RouterTestingHarness kiểm tra mở route thực tế trong môi trường kiểm thử.</w:t>
      </w:r>
    </w:p>
    <w:p>
      <w:r>
        <w:t>Kiểm thử backend gọi createServer với file tạm độc lập, mở cổng do hệ điều hành chọn và gửi fetch HTTP thật. Sau cùng, server đóng và thư mục dữ liệu tạm được xóa. Kiểm thử này không sửa tài khoản hoặc cổ phiếu trong data.json đang sử dụng.</w:t>
      </w:r>
    </w:p>
    <w:p>
      <w:pPr>
        <w:pStyle w:val="Heading2"/>
      </w:pPr>
      <w:r>
        <w:t>Kết quả chạy khi lập báo cáo</w:t>
      </w:r>
    </w:p>
    <w:p>
      <w:r>
        <w:t xml:space="preserve">Lệnh </w:t>
      </w:r>
      <w:r>
        <w:rPr>
          <w:rFonts w:ascii="Consolas" w:hAnsi="Consolas"/>
          <w:sz w:val="18"/>
        </w:rPr>
        <w:t>npm run check</w:t>
      </w:r>
      <w:r>
        <w:t xml:space="preserve"> đã hoàn thành: build production thành công, 9 file kiểm thử Angular với 9 bài kiểm thử đều đạt, và 1 bài kiểm thử tích hợp API đạt. Gói khởi tạo production khoảng 431.17 kB, dưới ngưỡng cảnh báo 500 kB cấu hình trong dự án.</w:t>
      </w:r>
    </w:p>
    <w:p>
      <w:r>
        <w:t>Bộ kiểm thử chưa đo độ bao phủ toàn bộ nhánh và không thay thế kiểm tra CSS bằng trình duyệt. Các bài kiểm thử khởi tạo đơn giản chỉ xác nhận component tạo được, không chứng minh tất cả ràng buộc của màn hình đã được kiểm tra.</w:t>
      </w:r>
    </w:p>
    <w:p>
      <w:r>
        <w:br w:type="page"/>
      </w:r>
    </w:p>
    <w:p>
      <w:bookmarkStart w:id="25" w:name="chapter_25"/>
      <w:pPr>
        <w:pStyle w:val="Heading1"/>
      </w:pPr>
      <w:r>
        <w:t>25 Hướng dẫn chạy và kiểm tra lại dự án</w:t>
      </w:r>
      <w:bookmarkEnd w:id="25"/>
    </w:p>
    <w:p>
      <w:pPr>
        <w:pStyle w:val="Code"/>
        <w:keepNext/>
      </w:pPr>
      <w:r>
        <w:t>npm install</w:t>
      </w:r>
    </w:p>
    <w:p>
      <w:pPr>
        <w:pStyle w:val="Code"/>
        <w:keepNext w:val="0"/>
      </w:pPr>
      <w:r>
        <w:t>npm run dev</w:t>
      </w:r>
    </w:p>
    <w:p>
      <w:pPr>
        <w:spacing w:after="0"/>
      </w:pPr>
    </w:p>
    <w:p>
      <w:r>
        <w:t xml:space="preserve">Mở </w:t>
      </w:r>
      <w:r>
        <w:rPr>
          <w:rFonts w:ascii="Consolas" w:hAnsi="Consolas"/>
          <w:sz w:val="18"/>
        </w:rPr>
        <w:t>http://localhost:4200</w:t>
      </w:r>
      <w:r>
        <w:t xml:space="preserve">. concurrently khởi động API và web trong cùng một lệnh; khi một tiến trình kết thúc, cấu hình kill-others sẽ dừng tiến trình còn lại. Có thể chạy </w:t>
      </w:r>
      <w:r>
        <w:rPr>
          <w:rFonts w:ascii="Consolas" w:hAnsi="Consolas"/>
          <w:sz w:val="18"/>
        </w:rPr>
        <w:t>npm run api</w:t>
      </w:r>
      <w:r>
        <w:t xml:space="preserve"> và </w:t>
      </w:r>
      <w:r>
        <w:rPr>
          <w:rFonts w:ascii="Consolas" w:hAnsi="Consolas"/>
          <w:sz w:val="18"/>
        </w:rPr>
        <w:t>npm start</w:t>
      </w:r>
      <w:r>
        <w:t xml:space="preserve"> riêng trong hai cửa sổ để xem lỗi độc lập.</w:t>
      </w:r>
    </w:p>
    <w:tbl>
      <w:tblPr>
        <w:tblW w:type="auto" w:w="0"/>
        <w:jc w:val="center"/>
        <w:tblLayout w:type="fixed"/>
        <w:tblLook w:firstColumn="1" w:firstRow="1" w:lastColumn="0" w:lastRow="0" w:noHBand="0" w:noVBand="1" w:val="04A0"/>
      </w:tblPr>
      <w:tblGrid>
        <w:gridCol w:w="4082"/>
        <w:gridCol w:w="5443"/>
      </w:tblGrid>
      <w:tr>
        <w:trPr>
          <w:cantSplit/>
          <w:tblHeader/>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Lệnh</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Mục đích</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npm start</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Chạy Angular với cấu hình proxy.</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npm run api</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Chạy server/index.cjs trên 127.0.0.1 cổng 3000.</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npm run build</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Tạo bản production trong dist/stock-market.</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npm test -- --watch=false</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Chạy kiểm thử Angular một lần.</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npm run test:api</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Chạy kiểm thử tích hợp Node.</w:t>
            </w:r>
          </w:p>
        </w:tc>
      </w:tr>
      <w:tr>
        <w:trPr>
          <w:cantSplit/>
        </w:trPr>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npm run check</w:t>
            </w:r>
          </w:p>
        </w:tc>
        <w:tc>
          <w:tcPr>
            <w:tcW w:type="dxa" w:w="54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Chạy tuần tự build, kiểm thử Angular và API.</w:t>
            </w:r>
          </w:p>
        </w:tc>
      </w:tr>
    </w:tbl>
    <w:p>
      <w:pPr>
        <w:spacing w:after="20"/>
      </w:pPr>
    </w:p>
    <w:p>
      <w:pPr>
        <w:pStyle w:val="Heading2"/>
      </w:pPr>
      <w:r>
        <w:t>Trình tự kiểm tra chức năng</w:t>
      </w:r>
    </w:p>
    <w:p>
      <w:r>
        <w:t>Kiểm tra bài 3 bằng thay đổi từng trường và quan sát màu. Kiểm tra bài 4 bằng nhập sai rồi nhập đúng, xem status và FormData. Ở bài 5 thêm một mã mới để quan sát output. Ở bài 6 tìm, sửa bằng dialog, đánh dấu yêu thích và xóa để kiểm tra service dùng chung.</w:t>
      </w:r>
    </w:p>
    <w:p>
      <w:r>
        <w:t>Sau đó tạo tài khoản mới hoặc đăng nhập tài khoản đã có, thao tác trên /stocks và tải lại trang để kiểm tra lưu dữ liệu qua API. Không có tài khoản mặc định được cấu hình trong mã khởi tạo; danh sách tài khoản hiện có phụ thuộc file dữ liệu của từng máy.</w:t>
      </w:r>
    </w:p>
    <w:p>
      <w:pPr>
        <w:pStyle w:val="Heading2"/>
      </w:pPr>
      <w:r>
        <w:t>Nhận diện lỗi môi trường</w:t>
      </w:r>
    </w:p>
    <w:p>
      <w:r>
        <w:t>Nếu API không chạy, các trang dữ liệu bộ nhớ vẫn dùng được còn trang tài khoản và /stocks có thể báo lỗi. Nếu cổng 3000 hoặc 4200 đã được dùng, cần kiểm tra tiến trình đang chạy. Khi đổi cổng web, danh sách Origin cho phép ở backend cũng cần được đối chiếu.</w:t>
      </w:r>
    </w:p>
    <w:p>
      <w:r>
        <w:br w:type="page"/>
      </w:r>
    </w:p>
    <w:p>
      <w:bookmarkStart w:id="26" w:name="chapter_26"/>
      <w:pPr>
        <w:pStyle w:val="Heading1"/>
      </w:pPr>
      <w:r>
        <w:t>26 Câu hỏi giải thích khi trình bày code</w:t>
      </w:r>
      <w:bookmarkEnd w:id="26"/>
    </w:p>
    <w:p>
      <w:pPr>
        <w:pStyle w:val="Heading2"/>
      </w:pPr>
      <w:r>
        <w:t>Vì sao có hai service cổ phiếu</w:t>
      </w:r>
    </w:p>
    <w:p>
      <w:r>
        <w:t>StockService minh họa dữ liệu dùng chung trong bộ nhớ ở bài 6; HttpService minh họa giao tiếp backend ở bài 7. StockList chọn một nguồn theo dữ liệu route, nên cùng màn hình dùng lại được nhưng mức lưu trữ khác nhau.</w:t>
      </w:r>
    </w:p>
    <w:p>
      <w:pPr>
        <w:pStyle w:val="Heading2"/>
      </w:pPr>
      <w:r>
        <w:t>Vì sao không gọi API ngay trong StockItem</w:t>
      </w:r>
    </w:p>
    <w:p>
      <w:r>
        <w:t>StockItem chỉ cần biết dữ liệu nào để hiển thị và phát hành động nào. Cha hoặc service quyết định lưu bằng bộ nhớ hay HTTP. Cách tách này giúp tái sử dụng dòng cổ phiếu và kiểm thử sự kiện mà không phụ thuộc API.</w:t>
      </w:r>
    </w:p>
    <w:p>
      <w:pPr>
        <w:pStyle w:val="Heading2"/>
      </w:pPr>
      <w:r>
        <w:t>Vì sao vừa dùng signal vừa dùng Observable</w:t>
      </w:r>
    </w:p>
    <w:p>
      <w:r>
        <w:t>Signal phù hợp với trạng thái cục bộ như đang lưu, lỗi hoặc user hiện tại. Observable mô tả chuỗi giá trị theo thời gian như tìm kiếm và phản hồi HTTP. Trong dự án, AsyncPipe nhận Observable trong template, còn signal được đọc bằng lời gọi hàm.</w:t>
      </w:r>
    </w:p>
    <w:p>
      <w:pPr>
        <w:pStyle w:val="Heading2"/>
      </w:pPr>
      <w:r>
        <w:t>FormGroup khác FormData như thế nào</w:t>
      </w:r>
    </w:p>
    <w:p>
      <w:r>
        <w:t>FormGroup quản lý control, giá trị, validator và trạng thái của form trong Angular. FormData là cấu trúc dữ liệu trình duyệt để chứa các cặp khóa và giá trị. Dự án tạo FormData để minh họa ở bài 4 nhưng gửi JSON Stock khi gọi API.</w:t>
      </w:r>
    </w:p>
    <w:p>
      <w:pPr>
        <w:pStyle w:val="Heading2"/>
      </w:pPr>
      <w:r>
        <w:t>Vì sao cần kiểm tra ở cả form và backend</w:t>
      </w:r>
    </w:p>
    <w:p>
      <w:r>
        <w:t>Form giúp phản hồi lỗi ngay khi người dùng nhập. Backend bảo vệ dữ liệu khi có yêu cầu trực tiếp, client lỗi hoặc dữ liệu đã bị thay đổi trước khi gửi. Không thể chỉ dựa vào nút Submit bị vô hiệu hóa để bảo đảm dữ liệu đúng.</w:t>
      </w:r>
    </w:p>
    <w:p>
      <w:pPr>
        <w:pStyle w:val="Heading2"/>
      </w:pPr>
      <w:r>
        <w:t>Vì sao previousPrice không đổi khi yêu thích</w:t>
      </w:r>
    </w:p>
    <w:p>
      <w:r>
        <w:t>Đổi yêu thích không phải cập nhật giá. Nếu ghi previousPrice bằng price trong mọi lần sửa, phần trăm biến động có thể trở về 0 dù người dùng chỉ bấm ngôi sao. Backend so sánh giá cũ và mới để chỉ cập nhật giá tham chiếu khi giá thực sự thay đổi.</w:t>
      </w:r>
    </w:p>
    <w:p>
      <w:r>
        <w:br w:type="page"/>
      </w:r>
    </w:p>
    <w:p>
      <w:bookmarkStart w:id="27" w:name="chapter_27"/>
      <w:pPr>
        <w:pStyle w:val="Heading1"/>
      </w:pPr>
      <w:r>
        <w:t>27 Phụ lục tra cứu file và thuật ngữ</w:t>
      </w:r>
      <w:bookmarkEnd w:id="27"/>
    </w:p>
    <w:tbl>
      <w:tblPr>
        <w:tblW w:type="auto" w:w="0"/>
        <w:jc w:val="center"/>
        <w:tblLayout w:type="fixed"/>
        <w:tblLook w:firstColumn="1" w:firstRow="1" w:lastColumn="0" w:lastRow="0" w:noHBand="0" w:noVBand="1" w:val="04A0"/>
      </w:tblPr>
      <w:tblGrid>
        <w:gridCol w:w="4139"/>
        <w:gridCol w:w="5386"/>
      </w:tblGrid>
      <w:tr>
        <w:trPr>
          <w:cantSplit/>
          <w:tblHeader/>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File hoặc nhóm file</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Trách nhiệm</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src/main.ts và src/index.html</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Khởi động ứng dụng và phần tử app-root.</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app.config.ts và app.routes.ts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Đăng ký dịch vụ nền tảng, route và guard.</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app.ts html css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Khung menu và vùng nội dung, thông tin phiên.</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model/stock.ts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 EXCHANGES và dữ liệu mẫu.</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core/stock.service.ts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Nguồn dữ liệu trong bộ nhớ.</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core/http.service.ts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Các yêu cầu HTTP đối với cổ phiếu.</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core/user.service.ts và auth.guard.ts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Trạng thái tài khoản và kiểm tra truy cập route.</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core/errors.ts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Chuyển lỗi sang thông báo hiển thị.</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create-stock/</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Template Form với trạng thái màu.</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shared/stock-form/</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Reactive Form dùng ở tạo mới và sửa.</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shared/account-form/</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Dùng chung form đăng nhập và đăng ký.</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shared/stock-change.pipe.ts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Định dạng phần trăm biến động giá.</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labs/labs-home.ts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Trang liên kết các bài thực hành.</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labs/component-lab.ts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Dữ liệu và sự kiện component trong bài 5.</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labs/reactive-form-lab.ts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Trang bọc Reactive Form của bài 4.</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stock/stock-item/</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Hiển thị và phát sự kiện cho một cổ phiếu.</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stock/stock-list/</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Tìm kiếm, trạng thái danh sách và điều phối CRUD.</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stock/create-stock-page/</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Tạo bản ghi qua API và điều hướng về danh sách.</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stock/stock-dialogs/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Sửa, chi tiết và xác nhận xóa bằng dialog.</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stock/stock-details/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Trang chi tiết theo id trong URL.</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stock/get-data/ và stock/post-data/</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Các trang bọc minh họa GET và POST.</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login/ và register/</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Trang tài khoản dùng AccountFormComponent.</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server/index.cjs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API tài khoản và middleware trước router CRUD.</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server/index.test.cjs và các file spec.ts</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Kiểm thử tích hợp, component và service.</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styles.css và proxy.conf.json</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Style toàn cục và proxy môi trường phát triển.</w:t>
            </w:r>
          </w:p>
        </w:tc>
      </w:tr>
      <w:tr>
        <w:trPr>
          <w:cantSplit/>
        </w:trPr>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data.json và docs/bai-thuc-hanh.md</w:t>
            </w:r>
          </w:p>
        </w:tc>
        <w:tc>
          <w:tcPr>
            <w:tcW w:type="dxa" w:w="53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Dữ liệu lưu trữ và đối chiếu yêu cầu bài học.</w:t>
            </w:r>
          </w:p>
        </w:tc>
      </w:tr>
    </w:tbl>
    <w:p>
      <w:pPr>
        <w:spacing w:after="20"/>
      </w:pPr>
    </w:p>
    <w:p>
      <w:r>
        <w:br w:type="page"/>
      </w:r>
    </w:p>
    <w:p>
      <w:pPr>
        <w:pStyle w:val="Heading2"/>
      </w:pPr>
      <w:r>
        <w:t>Thuật ngữ và nguồn đối chiếu</w:t>
      </w:r>
    </w:p>
    <w:tbl>
      <w:tblPr>
        <w:tblW w:type="auto" w:w="0"/>
        <w:jc w:val="center"/>
        <w:tblLayout w:type="fixed"/>
        <w:tblLook w:firstColumn="1" w:firstRow="1" w:lastColumn="0" w:lastRow="0" w:noHBand="0" w:noVBand="1" w:val="04A0"/>
      </w:tblPr>
      <w:tblGrid>
        <w:gridCol w:w="2948"/>
        <w:gridCol w:w="6576"/>
      </w:tblGrid>
      <w:tr>
        <w:trPr>
          <w:cantSplit/>
          <w:tblHeader/>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Thuật ngữ</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F3D63"/>
          </w:tcPr>
          <w:p>
            <w:pPr>
              <w:spacing w:after="60" w:line="252" w:lineRule="auto"/>
            </w:pPr>
            <w:r>
              <w:rPr>
                <w:rFonts w:ascii="Arial" w:hAnsi="Arial"/>
                <w:b/>
                <w:color w:val="FFFFFF"/>
                <w:sz w:val="18"/>
              </w:rPr>
              <w:t>Cách hiểu trong dự án</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CRUD</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Bốn thao tác tạo, đọc, cập nhật và xóa bản ghi.</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Component</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Thành phần giao diện có TypeScript, template và có thể có CSS riêng.</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Service</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Lớp cung cấp dữ liệu hoặc xử lý dùng chung cho component.</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Dependency injection</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Cơ chế nhận một phụ thuộc đã được đăng ký, ví dụ inject(HttpService).</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Observable</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Nguồn phát dữ liệu, lỗi hoặc tín hiệu kết thúc cho các subscriber.</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Signal</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Giá trị trạng thái được đọc bằng lời gọi hàm và thay đổi qua set hoặc update.</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Middleware</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Bước xử lý yêu cầu HTTP trước hoặc sau handler của một endpoint.</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Guard</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Hàm cho router biết được phép vào route hay cần chuyển hướng.</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Pipe</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Phép biến đổi giá trị để hiển thị trong template.</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Validator</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Hàm hoặc chỉ thị kiểm tra dữ liệu; kết quả phản ánh tính hợp lệ của control.</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Proxy</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b w:val="0"/>
                <w:color w:val="000000"/>
                <w:sz w:val="18"/>
              </w:rPr>
              <w:t>Thành phần chuyển tiếp /api từ máy chủ web phát triển sang backend.</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Session</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9"/>
          </w:tcPr>
          <w:p>
            <w:pPr>
              <w:spacing w:after="60" w:line="252" w:lineRule="auto"/>
            </w:pPr>
            <w:r>
              <w:rPr>
                <w:rFonts w:ascii="Arial" w:hAnsi="Arial"/>
                <w:b w:val="0"/>
                <w:color w:val="000000"/>
                <w:sz w:val="18"/>
              </w:rPr>
              <w:t>Phiên máy chủ gắn một token cookie với tài khoản công khai và thời hạn.</w:t>
            </w:r>
          </w:p>
        </w:tc>
      </w:tr>
    </w:tbl>
    <w:p>
      <w:pPr>
        <w:spacing w:after="20"/>
      </w:pPr>
    </w:p>
    <w:p>
      <w:pPr>
        <w:pStyle w:val="Heading2"/>
      </w:pPr>
      <w:r>
        <w:t>Nguồn đối chiếu</w:t>
      </w:r>
    </w:p>
    <w:p>
      <w:r>
        <w:t>Các đoạn mã trong báo cáo được trích từ các file của dự án và ghi số dòng ngay trước đoạn trích. Nội dung bài học được đối chiếu với docs/bai-thuc-hanh.md và các PDF bài 3 đến 9 trong thư mục gốc. README.md, package.json, angular.json và bộ kiểm thử là căn cứ cho phần chạy ứng dụng và xác nhận kết quả.</w:t>
      </w:r>
    </w:p>
    <w:sectPr w:rsidR="00FC693F" w:rsidRPr="0006063C" w:rsidSect="00034616">
      <w:footerReference w:type="default" r:id="rId9"/>
      <w:pgSz w:w="11906" w:h="16838"/>
      <w:pgMar w:top="1134"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Stock Market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7" w:lineRule="auto" w:after="0"/>
      <w:ind w:left="113"/>
    </w:pPr>
    <w:rPr>
      <w:rFonts w:ascii="Consolas" w:hAnsi="Consolas" w:eastAsia="Consolas"/>
      <w:b w:val="0"/>
      <w:color w:val="000000"/>
      <w:sz w:val="16"/>
    </w:rPr>
  </w:style>
  <w:style w:type="paragraph" w:customStyle="1" w:styleId="Source">
    <w:name w:val="Source"/>
    <w:pPr>
      <w:keepNext/>
      <w:spacing w:after="100"/>
    </w:pPr>
    <w:rPr>
      <w:rFonts w:ascii="Arial" w:hAnsi="Arial" w:eastAsia="Arial"/>
      <w:b w:val="0"/>
      <w:color w:val="000000"/>
      <w:sz w:val="16"/>
    </w:rPr>
  </w:style>
  <w:style w:type="paragraph" w:customStyle="1" w:styleId="TOCItem">
    <w:name w:val="TOC Item"/>
    <w:pPr>
      <w:spacing w:after="140"/>
    </w:pPr>
    <w:rPr>
      <w:rFonts w:ascii="Arial" w:hAnsi="Arial" w:eastAsia="Arial"/>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mã nguồn Stock Market</dc:title>
  <dc:subject>Giải thích mã nguồn Angular và JSON Server theo bài thực hành 3 đến 9</dc:subject>
  <dc:creator/>
  <cp:keywords>Angular, TypeScript, RxJS, JSON Server, báo cáo mã nguồn</cp:keywords>
  <dc:description>generated by python-docx</dc:description>
  <cp:lastModifiedBy/>
  <cp:revision>1</cp:revision>
  <dcterms:created xsi:type="dcterms:W3CDTF">2013-12-23T23:15:00Z</dcterms:created>
  <dcterms:modified xsi:type="dcterms:W3CDTF">2013-12-23T23:15:00Z</dcterms:modified>
  <cp:category/>
</cp:coreProperties>
</file>